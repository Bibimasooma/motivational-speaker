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0F0F0" w:themeColor="text1"/>
  <w:body>
    <w:p w:rsidR="007276A5" w:rsidRDefault="007276A5">
      <w:pPr>
        <w:pStyle w:val="Title"/>
        <w:jc w:val="center"/>
        <w:rPr>
          <w:rFonts w:ascii="Times New Roman" w:hAnsi="Times New Roman" w:cs="Times New Roman"/>
          <w:b/>
          <w:color w:val="000000" w:themeColor="background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7276A5" w:rsidRDefault="007276A5">
      <w:pPr>
        <w:pStyle w:val="Title"/>
        <w:jc w:val="center"/>
        <w:rPr>
          <w:rFonts w:ascii="Times New Roman" w:hAnsi="Times New Roman" w:cs="Times New Roman"/>
          <w:b/>
          <w:color w:val="000000" w:themeColor="background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D1B94" w:rsidRPr="001574B4" w:rsidRDefault="007276A5">
      <w:pPr>
        <w:pStyle w:val="Title"/>
        <w:jc w:val="center"/>
        <w:rPr>
          <w:rFonts w:ascii="Times New Roman" w:hAnsi="Times New Roman" w:cs="Times New Roman"/>
          <w:b/>
          <w:color w:val="000000" w:themeColor="background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background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w:t>
      </w:r>
      <w:r w:rsidR="004B538B">
        <w:rPr>
          <w:rFonts w:ascii="Times New Roman" w:hAnsi="Times New Roman" w:cs="Times New Roman"/>
          <w:b/>
          <w:color w:val="000000" w:themeColor="background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Documentation </w:t>
      </w:r>
    </w:p>
    <w:p w:rsidR="009D1B94" w:rsidRPr="001574B4" w:rsidRDefault="001636BF">
      <w:pPr>
        <w:jc w:val="center"/>
        <w:rPr>
          <w:rFonts w:ascii="Times New Roman" w:hAnsi="Times New Roman" w:cs="Times New Roman"/>
          <w:sz w:val="28"/>
          <w:szCs w:val="28"/>
        </w:rPr>
      </w:pPr>
      <w:r w:rsidRPr="001574B4">
        <w:rPr>
          <w:rFonts w:ascii="Times New Roman" w:hAnsi="Times New Roman" w:cs="Times New Roman"/>
        </w:rPr>
        <w:br/>
      </w:r>
      <w:r w:rsidRPr="001574B4">
        <w:rPr>
          <w:rFonts w:ascii="Times New Roman" w:hAnsi="Times New Roman" w:cs="Times New Roman"/>
          <w:b/>
          <w:sz w:val="28"/>
          <w:szCs w:val="28"/>
        </w:rPr>
        <w:t>Project Title:</w:t>
      </w:r>
      <w:r w:rsidRPr="001574B4">
        <w:rPr>
          <w:rFonts w:ascii="Times New Roman" w:hAnsi="Times New Roman" w:cs="Times New Roman"/>
          <w:sz w:val="28"/>
          <w:szCs w:val="28"/>
        </w:rPr>
        <w:br/>
      </w:r>
      <w:r w:rsidR="007276A5" w:rsidRPr="007276A5">
        <w:rPr>
          <w:sz w:val="28"/>
          <w:szCs w:val="28"/>
        </w:rPr>
        <w:t>Motivational Quotes Chatbot</w:t>
      </w:r>
    </w:p>
    <w:p w:rsidR="007276A5" w:rsidRDefault="003D1C63">
      <w:pPr>
        <w:jc w:val="center"/>
        <w:rPr>
          <w:rFonts w:ascii="Times New Roman" w:hAnsi="Times New Roman" w:cs="Times New Roman"/>
          <w:b/>
          <w:sz w:val="28"/>
          <w:szCs w:val="28"/>
        </w:rPr>
      </w:pPr>
      <w:r w:rsidRPr="001574B4">
        <w:rPr>
          <w:rFonts w:ascii="Times New Roman" w:hAnsi="Times New Roman" w:cs="Times New Roman"/>
          <w:noProof/>
        </w:rPr>
        <w:drawing>
          <wp:anchor distT="0" distB="0" distL="114300" distR="114300" simplePos="0" relativeHeight="251658240" behindDoc="1" locked="0" layoutInCell="1" allowOverlap="1" wp14:anchorId="5A62A943" wp14:editId="1604540C">
            <wp:simplePos x="0" y="0"/>
            <wp:positionH relativeFrom="column">
              <wp:posOffset>701675</wp:posOffset>
            </wp:positionH>
            <wp:positionV relativeFrom="paragraph">
              <wp:posOffset>2988945</wp:posOffset>
            </wp:positionV>
            <wp:extent cx="4067175" cy="942975"/>
            <wp:effectExtent l="0" t="0" r="9525" b="9525"/>
            <wp:wrapTight wrapText="bothSides">
              <wp:wrapPolygon edited="0">
                <wp:start x="0" y="0"/>
                <wp:lineTo x="0" y="21382"/>
                <wp:lineTo x="21549" y="21382"/>
                <wp:lineTo x="2154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67175" cy="942975"/>
                    </a:xfrm>
                    <a:prstGeom prst="rect">
                      <a:avLst/>
                    </a:prstGeom>
                  </pic:spPr>
                </pic:pic>
              </a:graphicData>
            </a:graphic>
          </wp:anchor>
        </w:drawing>
      </w:r>
      <w:r w:rsidR="001636BF" w:rsidRPr="001574B4">
        <w:rPr>
          <w:rFonts w:ascii="Times New Roman" w:hAnsi="Times New Roman" w:cs="Times New Roman"/>
          <w:sz w:val="28"/>
          <w:szCs w:val="28"/>
        </w:rPr>
        <w:br/>
      </w:r>
      <w:r w:rsidR="001636BF" w:rsidRPr="001574B4">
        <w:rPr>
          <w:rFonts w:ascii="Times New Roman" w:hAnsi="Times New Roman" w:cs="Times New Roman"/>
          <w:b/>
          <w:sz w:val="28"/>
          <w:szCs w:val="28"/>
        </w:rPr>
        <w:t>Submitted by</w:t>
      </w:r>
      <w:r w:rsidR="001636BF" w:rsidRPr="001574B4">
        <w:rPr>
          <w:rFonts w:ascii="Times New Roman" w:hAnsi="Times New Roman" w:cs="Times New Roman"/>
          <w:sz w:val="28"/>
          <w:szCs w:val="28"/>
        </w:rPr>
        <w:br/>
      </w:r>
      <w:r w:rsidR="001636BF" w:rsidRPr="001574B4">
        <w:rPr>
          <w:rFonts w:ascii="Times New Roman" w:hAnsi="Times New Roman" w:cs="Times New Roman"/>
          <w:sz w:val="28"/>
          <w:szCs w:val="28"/>
        </w:rPr>
        <w:br/>
        <w:t>Syeda Muqaddas Rizwan (37508)</w:t>
      </w:r>
      <w:r w:rsidR="001636BF" w:rsidRPr="001574B4">
        <w:rPr>
          <w:rFonts w:ascii="Times New Roman" w:hAnsi="Times New Roman" w:cs="Times New Roman"/>
          <w:sz w:val="28"/>
          <w:szCs w:val="28"/>
        </w:rPr>
        <w:br/>
        <w:t>Bibi Masooma (37771)</w:t>
      </w:r>
      <w:r w:rsidR="001636BF" w:rsidRPr="001574B4">
        <w:rPr>
          <w:rFonts w:ascii="Times New Roman" w:hAnsi="Times New Roman" w:cs="Times New Roman"/>
          <w:sz w:val="28"/>
          <w:szCs w:val="28"/>
        </w:rPr>
        <w:br/>
      </w:r>
      <w:r w:rsidR="001636BF" w:rsidRPr="001574B4">
        <w:rPr>
          <w:rFonts w:ascii="Times New Roman" w:hAnsi="Times New Roman" w:cs="Times New Roman"/>
          <w:sz w:val="28"/>
          <w:szCs w:val="28"/>
        </w:rPr>
        <w:br/>
      </w:r>
      <w:r w:rsidR="007276A5">
        <w:rPr>
          <w:rFonts w:ascii="Times New Roman" w:hAnsi="Times New Roman" w:cs="Times New Roman"/>
          <w:b/>
          <w:sz w:val="28"/>
          <w:szCs w:val="28"/>
        </w:rPr>
        <w:t>Submitted to</w:t>
      </w:r>
    </w:p>
    <w:p w:rsidR="009D1B94" w:rsidRPr="001574B4" w:rsidRDefault="007276A5">
      <w:pPr>
        <w:jc w:val="center"/>
        <w:rPr>
          <w:rFonts w:ascii="Times New Roman" w:hAnsi="Times New Roman" w:cs="Times New Roman"/>
          <w:sz w:val="28"/>
          <w:szCs w:val="28"/>
        </w:rPr>
      </w:pPr>
      <w:r w:rsidRPr="007276A5">
        <w:rPr>
          <w:rFonts w:ascii="Times New Roman" w:hAnsi="Times New Roman" w:cs="Times New Roman"/>
          <w:sz w:val="28"/>
          <w:szCs w:val="28"/>
        </w:rPr>
        <w:t>Ma’am Tayyaba</w:t>
      </w:r>
      <w:r>
        <w:rPr>
          <w:rFonts w:ascii="Times New Roman" w:hAnsi="Times New Roman" w:cs="Times New Roman"/>
          <w:b/>
          <w:sz w:val="28"/>
          <w:szCs w:val="28"/>
        </w:rPr>
        <w:t xml:space="preserve"> </w:t>
      </w:r>
      <w:r w:rsidR="001636BF" w:rsidRPr="001574B4">
        <w:rPr>
          <w:rFonts w:ascii="Times New Roman" w:hAnsi="Times New Roman" w:cs="Times New Roman"/>
          <w:sz w:val="28"/>
          <w:szCs w:val="28"/>
        </w:rPr>
        <w:br/>
      </w:r>
      <w:r w:rsidR="001636BF" w:rsidRPr="001574B4">
        <w:rPr>
          <w:rFonts w:ascii="Times New Roman" w:hAnsi="Times New Roman" w:cs="Times New Roman"/>
          <w:sz w:val="28"/>
          <w:szCs w:val="28"/>
        </w:rPr>
        <w:br/>
      </w:r>
      <w:r>
        <w:rPr>
          <w:rFonts w:ascii="Times New Roman" w:hAnsi="Times New Roman" w:cs="Times New Roman"/>
          <w:b/>
          <w:sz w:val="28"/>
          <w:szCs w:val="28"/>
        </w:rPr>
        <w:t>Date:</w:t>
      </w:r>
      <w:r w:rsidR="001636BF" w:rsidRPr="001574B4">
        <w:rPr>
          <w:rFonts w:ascii="Times New Roman" w:hAnsi="Times New Roman" w:cs="Times New Roman"/>
          <w:sz w:val="28"/>
          <w:szCs w:val="28"/>
        </w:rPr>
        <w:br/>
      </w:r>
      <w:r w:rsidR="004B538B">
        <w:rPr>
          <w:rFonts w:ascii="Times New Roman" w:hAnsi="Times New Roman" w:cs="Times New Roman"/>
          <w:sz w:val="28"/>
          <w:szCs w:val="28"/>
        </w:rPr>
        <w:t xml:space="preserve">28 </w:t>
      </w:r>
      <w:r w:rsidR="004D2EA1">
        <w:rPr>
          <w:rFonts w:ascii="Times New Roman" w:hAnsi="Times New Roman" w:cs="Times New Roman"/>
          <w:sz w:val="28"/>
          <w:szCs w:val="28"/>
        </w:rPr>
        <w:t xml:space="preserve">Nov </w:t>
      </w:r>
      <w:r w:rsidR="001636BF" w:rsidRPr="007276A5">
        <w:rPr>
          <w:rFonts w:ascii="Times New Roman" w:hAnsi="Times New Roman" w:cs="Times New Roman"/>
          <w:sz w:val="28"/>
          <w:szCs w:val="28"/>
        </w:rPr>
        <w:t>2025</w:t>
      </w:r>
    </w:p>
    <w:p w:rsidR="009D1B94" w:rsidRDefault="009D1B94"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rPr>
          <w:rFonts w:ascii="Times New Roman" w:hAnsi="Times New Roman" w:cs="Times New Roman"/>
        </w:rPr>
      </w:pPr>
    </w:p>
    <w:p w:rsidR="007276A5" w:rsidRDefault="007276A5" w:rsidP="007276A5">
      <w:pPr>
        <w:jc w:val="both"/>
        <w:rPr>
          <w:rFonts w:ascii="Times New Roman" w:hAnsi="Times New Roman" w:cs="Times New Roman"/>
        </w:rPr>
      </w:pPr>
    </w:p>
    <w:p w:rsidR="004B538B" w:rsidRPr="0040054D" w:rsidRDefault="004B538B" w:rsidP="004B538B">
      <w:pPr>
        <w:pStyle w:val="Heading2"/>
        <w:rPr>
          <w:rFonts w:ascii="Times New Roman" w:hAnsi="Times New Roman" w:cs="Times New Roman"/>
          <w:sz w:val="28"/>
          <w:szCs w:val="28"/>
        </w:rPr>
      </w:pPr>
      <w:r w:rsidRPr="0040054D">
        <w:rPr>
          <w:rStyle w:val="Strong"/>
          <w:rFonts w:ascii="Times New Roman" w:hAnsi="Times New Roman" w:cs="Times New Roman"/>
          <w:b/>
          <w:bCs/>
          <w:sz w:val="28"/>
          <w:szCs w:val="28"/>
        </w:rPr>
        <w:lastRenderedPageBreak/>
        <w:t>1. Introduction</w:t>
      </w:r>
    </w:p>
    <w:p w:rsidR="004B538B" w:rsidRPr="0040054D" w:rsidRDefault="004B538B" w:rsidP="004B538B">
      <w:pPr>
        <w:pStyle w:val="NormalWeb"/>
      </w:pPr>
      <w:r w:rsidRPr="0040054D">
        <w:t>The Motivational Chatbot is a simple AI-based application designed to provide motivational and positive responses to users. When a user expresses an emotion such as sadness, stress, or lack of motivation, the chatbot replies with supportive and encouraging messages. The system is built using Python, Tkinter for GUI, and a JSON file as the database.</w:t>
      </w:r>
    </w:p>
    <w:p w:rsidR="004B538B" w:rsidRPr="0040054D" w:rsidRDefault="004B538B" w:rsidP="004B538B">
      <w:pPr>
        <w:pStyle w:val="Heading2"/>
        <w:rPr>
          <w:rFonts w:ascii="Times New Roman" w:hAnsi="Times New Roman" w:cs="Times New Roman"/>
          <w:sz w:val="28"/>
          <w:szCs w:val="28"/>
        </w:rPr>
      </w:pPr>
      <w:r w:rsidRPr="0040054D">
        <w:rPr>
          <w:rStyle w:val="Strong"/>
          <w:rFonts w:ascii="Times New Roman" w:hAnsi="Times New Roman" w:cs="Times New Roman"/>
          <w:b/>
          <w:bCs/>
          <w:sz w:val="28"/>
          <w:szCs w:val="28"/>
        </w:rPr>
        <w:t>2. Objectives</w:t>
      </w:r>
    </w:p>
    <w:p w:rsidR="004B538B" w:rsidRPr="0040054D" w:rsidRDefault="004B538B" w:rsidP="004B538B">
      <w:pPr>
        <w:pStyle w:val="NormalWeb"/>
        <w:numPr>
          <w:ilvl w:val="0"/>
          <w:numId w:val="21"/>
        </w:numPr>
      </w:pPr>
      <w:r w:rsidRPr="0040054D">
        <w:t>To create a chatbot that provides motivational responses.</w:t>
      </w:r>
    </w:p>
    <w:p w:rsidR="004B538B" w:rsidRPr="0040054D" w:rsidRDefault="004B538B" w:rsidP="004B538B">
      <w:pPr>
        <w:pStyle w:val="NormalWeb"/>
        <w:numPr>
          <w:ilvl w:val="0"/>
          <w:numId w:val="21"/>
        </w:numPr>
      </w:pPr>
      <w:r w:rsidRPr="0040054D">
        <w:t>To use Python and Tkinter to build a user-friendly interface.</w:t>
      </w:r>
    </w:p>
    <w:p w:rsidR="004B538B" w:rsidRPr="0040054D" w:rsidRDefault="004B538B" w:rsidP="004B538B">
      <w:pPr>
        <w:pStyle w:val="NormalWeb"/>
        <w:numPr>
          <w:ilvl w:val="0"/>
          <w:numId w:val="21"/>
        </w:numPr>
      </w:pPr>
      <w:r w:rsidRPr="0040054D">
        <w:t>To store and retrieve responses using a JSON dataset.</w:t>
      </w:r>
    </w:p>
    <w:p w:rsidR="004B538B" w:rsidRPr="0040054D" w:rsidRDefault="004B538B" w:rsidP="004B538B">
      <w:pPr>
        <w:pStyle w:val="NormalWeb"/>
        <w:numPr>
          <w:ilvl w:val="0"/>
          <w:numId w:val="21"/>
        </w:numPr>
      </w:pPr>
      <w:r w:rsidRPr="0040054D">
        <w:t>To motivate users by responding to emotional or motivational queries.</w:t>
      </w:r>
    </w:p>
    <w:p w:rsidR="004B538B" w:rsidRPr="0040054D" w:rsidRDefault="004B538B" w:rsidP="004B538B">
      <w:pPr>
        <w:pStyle w:val="Heading2"/>
        <w:rPr>
          <w:rStyle w:val="Strong"/>
          <w:rFonts w:ascii="Times New Roman" w:hAnsi="Times New Roman" w:cs="Times New Roman"/>
          <w:sz w:val="28"/>
          <w:szCs w:val="28"/>
        </w:rPr>
      </w:pPr>
      <w:r w:rsidRPr="0040054D">
        <w:rPr>
          <w:rStyle w:val="Strong"/>
          <w:rFonts w:ascii="Times New Roman" w:hAnsi="Times New Roman" w:cs="Times New Roman"/>
          <w:b/>
          <w:bCs/>
          <w:sz w:val="28"/>
          <w:szCs w:val="28"/>
        </w:rPr>
        <w:t>3. Tools &amp; Technologies</w:t>
      </w:r>
    </w:p>
    <w:p w:rsidR="004B538B" w:rsidRPr="0040054D" w:rsidRDefault="004B538B" w:rsidP="004B538B">
      <w:pPr>
        <w:pStyle w:val="NormalWeb"/>
        <w:numPr>
          <w:ilvl w:val="0"/>
          <w:numId w:val="22"/>
        </w:numPr>
      </w:pPr>
      <w:r w:rsidRPr="0040054D">
        <w:rPr>
          <w:rStyle w:val="Strong"/>
        </w:rPr>
        <w:t>Python</w:t>
      </w:r>
    </w:p>
    <w:p w:rsidR="004B538B" w:rsidRPr="0040054D" w:rsidRDefault="004B538B" w:rsidP="004B538B">
      <w:pPr>
        <w:pStyle w:val="NormalWeb"/>
        <w:numPr>
          <w:ilvl w:val="0"/>
          <w:numId w:val="22"/>
        </w:numPr>
      </w:pPr>
      <w:r w:rsidRPr="0040054D">
        <w:rPr>
          <w:rStyle w:val="Strong"/>
        </w:rPr>
        <w:t>Tkinter</w:t>
      </w:r>
      <w:r w:rsidRPr="0040054D">
        <w:t xml:space="preserve"> (GUI)</w:t>
      </w:r>
    </w:p>
    <w:p w:rsidR="004B538B" w:rsidRPr="0040054D" w:rsidRDefault="004B538B" w:rsidP="004B538B">
      <w:pPr>
        <w:pStyle w:val="NormalWeb"/>
        <w:numPr>
          <w:ilvl w:val="0"/>
          <w:numId w:val="22"/>
        </w:numPr>
      </w:pPr>
      <w:r w:rsidRPr="0040054D">
        <w:rPr>
          <w:rStyle w:val="Strong"/>
        </w:rPr>
        <w:t>JSON</w:t>
      </w:r>
      <w:r w:rsidRPr="0040054D">
        <w:t xml:space="preserve"> (dataset storage)</w:t>
      </w:r>
    </w:p>
    <w:p w:rsidR="004B538B" w:rsidRPr="0040054D" w:rsidRDefault="004B538B" w:rsidP="004B538B">
      <w:pPr>
        <w:pStyle w:val="NormalWeb"/>
        <w:numPr>
          <w:ilvl w:val="0"/>
          <w:numId w:val="22"/>
        </w:numPr>
      </w:pPr>
      <w:r w:rsidRPr="0040054D">
        <w:rPr>
          <w:rStyle w:val="Strong"/>
        </w:rPr>
        <w:t>Libraries:</w:t>
      </w:r>
      <w:r w:rsidRPr="0040054D">
        <w:t xml:space="preserve"> json, random, tkinter</w:t>
      </w:r>
    </w:p>
    <w:p w:rsidR="004B538B" w:rsidRPr="0040054D" w:rsidRDefault="004B538B" w:rsidP="004B538B">
      <w:pPr>
        <w:pStyle w:val="Heading2"/>
        <w:rPr>
          <w:rStyle w:val="Strong"/>
          <w:rFonts w:ascii="Times New Roman" w:hAnsi="Times New Roman" w:cs="Times New Roman"/>
          <w:sz w:val="28"/>
          <w:szCs w:val="28"/>
        </w:rPr>
      </w:pPr>
      <w:r w:rsidRPr="0040054D">
        <w:rPr>
          <w:rStyle w:val="Strong"/>
          <w:rFonts w:ascii="Times New Roman" w:hAnsi="Times New Roman" w:cs="Times New Roman"/>
          <w:b/>
          <w:bCs/>
          <w:sz w:val="28"/>
          <w:szCs w:val="28"/>
        </w:rPr>
        <w:t>4. Methodology</w:t>
      </w:r>
    </w:p>
    <w:p w:rsidR="004B538B" w:rsidRPr="0040054D" w:rsidRDefault="004B538B" w:rsidP="004B538B">
      <w:pPr>
        <w:pStyle w:val="NormalWeb"/>
        <w:numPr>
          <w:ilvl w:val="0"/>
          <w:numId w:val="23"/>
        </w:numPr>
      </w:pPr>
      <w:r w:rsidRPr="0040054D">
        <w:t>A dataset of motivational inputs and responses was created in a JSON file.</w:t>
      </w:r>
    </w:p>
    <w:p w:rsidR="004B538B" w:rsidRPr="0040054D" w:rsidRDefault="004B538B" w:rsidP="004B538B">
      <w:pPr>
        <w:pStyle w:val="NormalWeb"/>
        <w:numPr>
          <w:ilvl w:val="0"/>
          <w:numId w:val="23"/>
        </w:numPr>
      </w:pPr>
      <w:r w:rsidRPr="0040054D">
        <w:t>The program reads user input and matches it with questions from the JSON file.</w:t>
      </w:r>
    </w:p>
    <w:p w:rsidR="004B538B" w:rsidRPr="0040054D" w:rsidRDefault="004B538B" w:rsidP="004B538B">
      <w:pPr>
        <w:pStyle w:val="NormalWeb"/>
        <w:numPr>
          <w:ilvl w:val="0"/>
          <w:numId w:val="23"/>
        </w:numPr>
      </w:pPr>
      <w:r w:rsidRPr="0040054D">
        <w:t>A random motivational reply is displayed from the matching category.</w:t>
      </w:r>
    </w:p>
    <w:p w:rsidR="004B538B" w:rsidRPr="0040054D" w:rsidRDefault="004B538B" w:rsidP="004B538B">
      <w:pPr>
        <w:pStyle w:val="NormalWeb"/>
        <w:numPr>
          <w:ilvl w:val="0"/>
          <w:numId w:val="23"/>
        </w:numPr>
      </w:pPr>
      <w:r w:rsidRPr="0040054D">
        <w:t>A GUI interface allows users to chat with the bot in real time.</w:t>
      </w:r>
    </w:p>
    <w:p w:rsidR="004B538B" w:rsidRPr="0040054D" w:rsidRDefault="004B538B" w:rsidP="004B538B">
      <w:pPr>
        <w:pStyle w:val="Heading2"/>
        <w:rPr>
          <w:rStyle w:val="Strong"/>
          <w:rFonts w:ascii="Times New Roman" w:hAnsi="Times New Roman" w:cs="Times New Roman"/>
          <w:sz w:val="28"/>
          <w:szCs w:val="28"/>
        </w:rPr>
      </w:pPr>
      <w:r w:rsidRPr="0040054D">
        <w:rPr>
          <w:rStyle w:val="Strong"/>
          <w:rFonts w:ascii="Times New Roman" w:hAnsi="Times New Roman" w:cs="Times New Roman"/>
          <w:b/>
          <w:bCs/>
          <w:sz w:val="28"/>
          <w:szCs w:val="28"/>
        </w:rPr>
        <w:t>5. Features</w:t>
      </w:r>
    </w:p>
    <w:p w:rsidR="004B538B" w:rsidRPr="0040054D" w:rsidRDefault="004B538B" w:rsidP="004B538B">
      <w:pPr>
        <w:pStyle w:val="NormalWeb"/>
        <w:numPr>
          <w:ilvl w:val="0"/>
          <w:numId w:val="24"/>
        </w:numPr>
      </w:pPr>
      <w:r w:rsidRPr="0040054D">
        <w:t>Simple and attractive Tkinter chat interface</w:t>
      </w:r>
    </w:p>
    <w:p w:rsidR="004B538B" w:rsidRPr="0040054D" w:rsidRDefault="004B538B" w:rsidP="004B538B">
      <w:pPr>
        <w:pStyle w:val="NormalWeb"/>
        <w:numPr>
          <w:ilvl w:val="0"/>
          <w:numId w:val="24"/>
        </w:numPr>
      </w:pPr>
      <w:r w:rsidRPr="0040054D">
        <w:t>More than 100 questions and hundreds of motivational replies</w:t>
      </w:r>
    </w:p>
    <w:p w:rsidR="004B538B" w:rsidRPr="0040054D" w:rsidRDefault="004B538B" w:rsidP="004B538B">
      <w:pPr>
        <w:pStyle w:val="NormalWeb"/>
        <w:numPr>
          <w:ilvl w:val="0"/>
          <w:numId w:val="24"/>
        </w:numPr>
      </w:pPr>
      <w:r w:rsidRPr="0040054D">
        <w:t>Randomized responses for variety</w:t>
      </w:r>
    </w:p>
    <w:p w:rsidR="004B538B" w:rsidRPr="0040054D" w:rsidRDefault="004B538B" w:rsidP="004B538B">
      <w:pPr>
        <w:pStyle w:val="NormalWeb"/>
        <w:numPr>
          <w:ilvl w:val="0"/>
          <w:numId w:val="24"/>
        </w:numPr>
      </w:pPr>
      <w:r w:rsidRPr="0040054D">
        <w:t>Goodbye message ("bye") for exit</w:t>
      </w:r>
    </w:p>
    <w:p w:rsidR="004B538B" w:rsidRPr="0040054D" w:rsidRDefault="004B538B" w:rsidP="004B538B">
      <w:pPr>
        <w:pStyle w:val="NormalWeb"/>
        <w:numPr>
          <w:ilvl w:val="0"/>
          <w:numId w:val="24"/>
        </w:numPr>
      </w:pPr>
      <w:r w:rsidRPr="0040054D">
        <w:t xml:space="preserve">Emotion-based keywords such as </w:t>
      </w:r>
      <w:r w:rsidRPr="0040054D">
        <w:rPr>
          <w:rStyle w:val="Emphasis"/>
        </w:rPr>
        <w:t>sad, tired, stressed, unmotivated</w:t>
      </w:r>
    </w:p>
    <w:p w:rsidR="004B538B" w:rsidRPr="0040054D" w:rsidRDefault="004B538B" w:rsidP="004B538B">
      <w:pPr>
        <w:pStyle w:val="Heading2"/>
        <w:rPr>
          <w:rStyle w:val="Strong"/>
          <w:rFonts w:ascii="Times New Roman" w:hAnsi="Times New Roman" w:cs="Times New Roman"/>
          <w:sz w:val="28"/>
          <w:szCs w:val="28"/>
        </w:rPr>
      </w:pPr>
      <w:r w:rsidRPr="0040054D">
        <w:rPr>
          <w:rStyle w:val="Strong"/>
          <w:rFonts w:ascii="Times New Roman" w:hAnsi="Times New Roman" w:cs="Times New Roman"/>
          <w:b/>
          <w:bCs/>
          <w:sz w:val="28"/>
          <w:szCs w:val="28"/>
        </w:rPr>
        <w:t>6. Conclusion</w:t>
      </w:r>
    </w:p>
    <w:p w:rsidR="004B538B" w:rsidRPr="0040054D" w:rsidRDefault="004B538B" w:rsidP="004B538B">
      <w:pPr>
        <w:pStyle w:val="NormalWeb"/>
      </w:pPr>
      <w:r w:rsidRPr="0040054D">
        <w:t>The Motivational Chatbot successfully delivers positive messages to help users feel better. It is easy to use, interactive, and demonstrates practical concepts of Python programming, GUI development, and basic AI logic. The project can be improved in the future by adding NLP, voice features, or more advanced emotional understanding.</w:t>
      </w:r>
    </w:p>
    <w:p w:rsidR="004B538B" w:rsidRPr="0040054D" w:rsidRDefault="004B538B" w:rsidP="007276A5">
      <w:pPr>
        <w:jc w:val="both"/>
        <w:rPr>
          <w:rStyle w:val="Strong"/>
          <w:rFonts w:ascii="Times New Roman" w:eastAsiaTheme="majorEastAsia" w:hAnsi="Times New Roman" w:cs="Times New Roman"/>
          <w:color w:val="4F81BD" w:themeColor="accent1"/>
          <w:sz w:val="28"/>
          <w:szCs w:val="28"/>
        </w:rPr>
      </w:pPr>
      <w:r w:rsidRPr="0040054D">
        <w:rPr>
          <w:rStyle w:val="Strong"/>
          <w:rFonts w:ascii="Times New Roman" w:eastAsiaTheme="majorEastAsia" w:hAnsi="Times New Roman" w:cs="Times New Roman"/>
          <w:color w:val="4F81BD" w:themeColor="accent1"/>
          <w:sz w:val="28"/>
          <w:szCs w:val="28"/>
        </w:rPr>
        <w:lastRenderedPageBreak/>
        <w:t>Code:</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586C0"/>
          <w:sz w:val="21"/>
          <w:szCs w:val="21"/>
        </w:rPr>
        <w:t>import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tkinter</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as</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586C0"/>
          <w:sz w:val="21"/>
          <w:szCs w:val="21"/>
        </w:rPr>
        <w:t>from</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tkinter</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import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scrolledtext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586C0"/>
          <w:sz w:val="21"/>
          <w:szCs w:val="21"/>
        </w:rPr>
        <w:t>import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json</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586C0"/>
          <w:sz w:val="21"/>
          <w:szCs w:val="21"/>
        </w:rPr>
        <w:t>import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random</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6A9955"/>
          <w:sz w:val="21"/>
          <w:szCs w:val="21"/>
        </w:rPr>
        <w:t># Load questions and answers from JSON</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586C0"/>
          <w:sz w:val="21"/>
          <w:szCs w:val="21"/>
        </w:rPr>
        <w:t>with</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CDCAA"/>
          <w:sz w:val="21"/>
          <w:szCs w:val="21"/>
        </w:rPr>
        <w:t>open</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"questions.json"</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"r"</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as</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file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questions_data</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json</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load</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file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6A9955"/>
          <w:sz w:val="21"/>
          <w:szCs w:val="21"/>
        </w:rPr>
        <w:t># Function to get answer based on user input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569CD6"/>
          <w:sz w:val="21"/>
          <w:szCs w:val="21"/>
        </w:rPr>
        <w:t>def</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CDCAA"/>
          <w:sz w:val="21"/>
          <w:szCs w:val="21"/>
        </w:rPr>
        <w:t>get_answer</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.lower()</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for</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item</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in</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questions_data</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if</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item</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"question"</w:t>
      </w:r>
      <w:r w:rsidRPr="00FE36BD">
        <w:rPr>
          <w:rFonts w:ascii="Consolas" w:eastAsia="Times New Roman" w:hAnsi="Consolas" w:cs="Times New Roman"/>
          <w:color w:val="CCCCCC"/>
          <w:sz w:val="21"/>
          <w:szCs w:val="21"/>
        </w:rPr>
        <w:t xml:space="preserve">].lower()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return</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random</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choice</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item</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"answers"</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return</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"Keep going! Stay motivated!"</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6A9955"/>
          <w:sz w:val="21"/>
          <w:szCs w:val="21"/>
        </w:rPr>
        <w:t># Function to handle sending messages</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569CD6"/>
          <w:sz w:val="21"/>
          <w:szCs w:val="21"/>
        </w:rPr>
        <w:t>def</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CDCAA"/>
          <w:sz w:val="21"/>
          <w:szCs w:val="21"/>
        </w:rPr>
        <w:t>send_message</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event</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569CD6"/>
          <w:sz w:val="21"/>
          <w:szCs w:val="21"/>
        </w:rPr>
        <w:t>None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user_input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get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if</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569CD6"/>
          <w:sz w:val="21"/>
          <w:szCs w:val="21"/>
        </w:rPr>
        <w:t>not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strip</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return</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config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'normal'</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insert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569CD6"/>
          <w:sz w:val="21"/>
          <w:szCs w:val="21"/>
        </w:rPr>
        <w:t>f</w:t>
      </w:r>
      <w:r w:rsidRPr="00FE36BD">
        <w:rPr>
          <w:rFonts w:ascii="Consolas" w:eastAsia="Times New Roman" w:hAnsi="Consolas" w:cs="Times New Roman"/>
          <w:color w:val="CE9178"/>
          <w:sz w:val="21"/>
          <w:szCs w:val="21"/>
        </w:rPr>
        <w:t xml:space="preserve">"You: </w:t>
      </w:r>
      <w:r w:rsidRPr="00FE36BD">
        <w:rPr>
          <w:rFonts w:ascii="Consolas" w:eastAsia="Times New Roman" w:hAnsi="Consolas" w:cs="Times New Roman"/>
          <w:color w:val="569CD6"/>
          <w:sz w:val="21"/>
          <w:szCs w:val="21"/>
        </w:rPr>
        <w:t>{</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569CD6"/>
          <w:sz w:val="21"/>
          <w:szCs w:val="21"/>
        </w:rPr>
        <w:t>}</w:t>
      </w:r>
      <w:r w:rsidRPr="00FE36BD">
        <w:rPr>
          <w:rFonts w:ascii="Consolas" w:eastAsia="Times New Roman" w:hAnsi="Consolas" w:cs="Times New Roman"/>
          <w:color w:val="D7BA7D"/>
          <w:sz w:val="21"/>
          <w:szCs w:val="21"/>
        </w:rPr>
        <w:t>\n</w:t>
      </w:r>
      <w:r w:rsidRPr="00FE36BD">
        <w:rPr>
          <w:rFonts w:ascii="Consolas" w:eastAsia="Times New Roman" w:hAnsi="Consolas" w:cs="Times New Roman"/>
          <w:color w:val="CE9178"/>
          <w:sz w:val="21"/>
          <w:szCs w:val="21"/>
        </w:rPr>
        <w: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if</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lower</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"bye"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insert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"Motivational Chatbot: Bye! Stay motivated!</w:t>
      </w:r>
      <w:r w:rsidRPr="00FE36BD">
        <w:rPr>
          <w:rFonts w:ascii="Consolas" w:eastAsia="Times New Roman" w:hAnsi="Consolas" w:cs="Times New Roman"/>
          <w:color w:val="D7BA7D"/>
          <w:sz w:val="21"/>
          <w:szCs w:val="21"/>
        </w:rPr>
        <w:t>\n</w:t>
      </w:r>
      <w:r w:rsidRPr="00FE36BD">
        <w:rPr>
          <w:rFonts w:ascii="Consolas" w:eastAsia="Times New Roman" w:hAnsi="Consolas" w:cs="Times New Roman"/>
          <w:color w:val="CE9178"/>
          <w:sz w:val="21"/>
          <w:szCs w:val="21"/>
        </w:rPr>
        <w: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config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'disabled'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after</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B5CEA8"/>
          <w:sz w:val="21"/>
          <w:szCs w:val="21"/>
        </w:rPr>
        <w:t>1000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destroy</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586C0"/>
          <w:sz w:val="21"/>
          <w:szCs w:val="21"/>
        </w:rPr>
        <w:t>else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bot_reply</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CDCAA"/>
          <w:sz w:val="21"/>
          <w:szCs w:val="21"/>
        </w:rPr>
        <w:t>get_answer</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user_msg</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insert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569CD6"/>
          <w:sz w:val="21"/>
          <w:szCs w:val="21"/>
        </w:rPr>
        <w:t>f</w:t>
      </w:r>
      <w:r w:rsidRPr="00FE36BD">
        <w:rPr>
          <w:rFonts w:ascii="Consolas" w:eastAsia="Times New Roman" w:hAnsi="Consolas" w:cs="Times New Roman"/>
          <w:color w:val="CE9178"/>
          <w:sz w:val="21"/>
          <w:szCs w:val="21"/>
        </w:rPr>
        <w:t xml:space="preserve">"Motivational Chatbot: </w:t>
      </w:r>
      <w:r w:rsidRPr="00FE36BD">
        <w:rPr>
          <w:rFonts w:ascii="Consolas" w:eastAsia="Times New Roman" w:hAnsi="Consolas" w:cs="Times New Roman"/>
          <w:color w:val="569CD6"/>
          <w:sz w:val="21"/>
          <w:szCs w:val="21"/>
        </w:rPr>
        <w:t>{</w:t>
      </w:r>
      <w:r w:rsidRPr="00FE36BD">
        <w:rPr>
          <w:rFonts w:ascii="Consolas" w:eastAsia="Times New Roman" w:hAnsi="Consolas" w:cs="Times New Roman"/>
          <w:color w:val="9CDCFE"/>
          <w:sz w:val="21"/>
          <w:szCs w:val="21"/>
        </w:rPr>
        <w:t>bot_reply</w:t>
      </w:r>
      <w:r w:rsidRPr="00FE36BD">
        <w:rPr>
          <w:rFonts w:ascii="Consolas" w:eastAsia="Times New Roman" w:hAnsi="Consolas" w:cs="Times New Roman"/>
          <w:color w:val="569CD6"/>
          <w:sz w:val="21"/>
          <w:szCs w:val="21"/>
        </w:rPr>
        <w:t>}</w:t>
      </w:r>
      <w:r w:rsidRPr="00FE36BD">
        <w:rPr>
          <w:rFonts w:ascii="Consolas" w:eastAsia="Times New Roman" w:hAnsi="Consolas" w:cs="Times New Roman"/>
          <w:color w:val="D7BA7D"/>
          <w:sz w:val="21"/>
          <w:szCs w:val="21"/>
        </w:rPr>
        <w:t>\n\n</w:t>
      </w:r>
      <w:r w:rsidRPr="00FE36BD">
        <w:rPr>
          <w:rFonts w:ascii="Consolas" w:eastAsia="Times New Roman" w:hAnsi="Consolas" w:cs="Times New Roman"/>
          <w:color w:val="CE9178"/>
          <w:sz w:val="21"/>
          <w:szCs w:val="21"/>
        </w:rPr>
        <w: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config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'disabled'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yview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user_input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delete</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B5CEA8"/>
          <w:sz w:val="21"/>
          <w:szCs w:val="21"/>
        </w:rPr>
        <w:t>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6A9955"/>
          <w:sz w:val="21"/>
          <w:szCs w:val="21"/>
        </w:rPr>
        <w:t># GUI setup</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title</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"Motivational Chatbot "</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geometry</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"500x500"</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scrolledtext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ScrolledText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wrap</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WORD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'disabled'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lastRenderedPageBreak/>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pack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padx</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10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pady</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10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fill</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BOTH</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expand</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569CD6"/>
          <w:sz w:val="21"/>
          <w:szCs w:val="21"/>
        </w:rPr>
        <w:t>True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user_input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Entry</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font</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"Arial"</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B5CEA8"/>
          <w:sz w:val="21"/>
          <w:szCs w:val="21"/>
        </w:rPr>
        <w:t>14</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user_input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pack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padx</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10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pady</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10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fill</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X</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user_input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bind</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CE9178"/>
          <w:sz w:val="21"/>
          <w:szCs w:val="21"/>
        </w:rPr>
        <w:t>"&lt;Return&gt;"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CDCAA"/>
          <w:sz w:val="21"/>
          <w:szCs w:val="21"/>
        </w:rPr>
        <w:t>send_message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send_button</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Button</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text</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"Send"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command</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DCDCAA"/>
          <w:sz w:val="21"/>
          <w:szCs w:val="21"/>
        </w:rPr>
        <w:t>send_message</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send_button</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pack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padx</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10</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9CDCFE"/>
          <w:sz w:val="21"/>
          <w:szCs w:val="21"/>
        </w:rPr>
        <w:t>pady</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B5CEA8"/>
          <w:sz w:val="21"/>
          <w:szCs w:val="21"/>
        </w:rPr>
        <w:t>5</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6A9955"/>
          <w:sz w:val="21"/>
          <w:szCs w:val="21"/>
        </w:rPr>
        <w:t># Welcome message</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config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'normal'</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insert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w:t>
      </w:r>
      <w:r w:rsidRPr="00FE36BD">
        <w:rPr>
          <w:rFonts w:ascii="Consolas" w:eastAsia="Times New Roman" w:hAnsi="Consolas" w:cs="Consolas"/>
          <w:color w:val="CE9178"/>
          <w:sz w:val="21"/>
          <w:szCs w:val="21"/>
        </w:rPr>
        <w:t>🤖</w:t>
      </w:r>
      <w:r w:rsidRPr="00FE36BD">
        <w:rPr>
          <w:rFonts w:ascii="Consolas" w:eastAsia="Times New Roman" w:hAnsi="Consolas" w:cs="Times New Roman"/>
          <w:color w:val="CE9178"/>
          <w:sz w:val="21"/>
          <w:szCs w:val="21"/>
        </w:rPr>
        <w:t xml:space="preserve"> Motivational Chatbot: Hi! I'm here to motivate you. Type 'bye' to exit.</w:t>
      </w:r>
      <w:r w:rsidRPr="00FE36BD">
        <w:rPr>
          <w:rFonts w:ascii="Consolas" w:eastAsia="Times New Roman" w:hAnsi="Consolas" w:cs="Times New Roman"/>
          <w:color w:val="D7BA7D"/>
          <w:sz w:val="21"/>
          <w:szCs w:val="21"/>
        </w:rPr>
        <w:t>\n</w:t>
      </w:r>
      <w:r w:rsidRPr="00FE36BD">
        <w:rPr>
          <w:rFonts w:ascii="Consolas" w:eastAsia="Times New Roman" w:hAnsi="Consolas" w:cs="Times New Roman"/>
          <w:color w:val="CE9178"/>
          <w:sz w:val="21"/>
          <w:szCs w:val="21"/>
        </w:rPr>
        <w: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insert</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4EC9B0"/>
          <w:sz w:val="21"/>
          <w:szCs w:val="21"/>
        </w:rPr>
        <w:t>tk</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END</w:t>
      </w:r>
      <w:r w:rsidRPr="00FE36BD">
        <w:rPr>
          <w:rFonts w:ascii="Consolas" w:eastAsia="Times New Roman" w:hAnsi="Consolas" w:cs="Times New Roman"/>
          <w:color w:val="CCCCCC"/>
          <w:sz w:val="21"/>
          <w:szCs w:val="21"/>
        </w:rPr>
        <w:t xml:space="preserve">, </w:t>
      </w:r>
      <w:r w:rsidRPr="00FE36BD">
        <w:rPr>
          <w:rFonts w:ascii="Consolas" w:eastAsia="Times New Roman" w:hAnsi="Consolas" w:cs="Times New Roman"/>
          <w:color w:val="CE9178"/>
          <w:sz w:val="21"/>
          <w:szCs w:val="21"/>
        </w:rPr>
        <w:t>"</w:t>
      </w:r>
      <w:r w:rsidRPr="00FE36BD">
        <w:rPr>
          <w:rFonts w:ascii="Segoe UI Symbol" w:eastAsia="Times New Roman" w:hAnsi="Segoe UI Symbol" w:cs="Segoe UI Symbol"/>
          <w:color w:val="CE9178"/>
          <w:sz w:val="21"/>
          <w:szCs w:val="21"/>
        </w:rPr>
        <w:t>✨</w:t>
      </w:r>
      <w:r w:rsidRPr="00FE36BD">
        <w:rPr>
          <w:rFonts w:ascii="Consolas" w:eastAsia="Times New Roman" w:hAnsi="Consolas" w:cs="Times New Roman"/>
          <w:color w:val="CE9178"/>
          <w:sz w:val="21"/>
          <w:szCs w:val="21"/>
        </w:rPr>
        <w:t xml:space="preserve"> Motivational Chatbot </w:t>
      </w:r>
      <w:r w:rsidRPr="00FE36BD">
        <w:rPr>
          <w:rFonts w:ascii="Segoe UI Symbol" w:eastAsia="Times New Roman" w:hAnsi="Segoe UI Symbol" w:cs="Segoe UI Symbol"/>
          <w:color w:val="CE9178"/>
          <w:sz w:val="21"/>
          <w:szCs w:val="21"/>
        </w:rPr>
        <w:t>✨</w:t>
      </w:r>
      <w:r w:rsidRPr="00FE36BD">
        <w:rPr>
          <w:rFonts w:ascii="Consolas" w:eastAsia="Times New Roman" w:hAnsi="Consolas" w:cs="Times New Roman"/>
          <w:color w:val="D7BA7D"/>
          <w:sz w:val="21"/>
          <w:szCs w:val="21"/>
        </w:rPr>
        <w:t>\n\n</w:t>
      </w:r>
      <w:r w:rsidRPr="00FE36BD">
        <w:rPr>
          <w:rFonts w:ascii="Consolas" w:eastAsia="Times New Roman" w:hAnsi="Consolas" w:cs="Times New Roman"/>
          <w:color w:val="CE9178"/>
          <w:sz w:val="21"/>
          <w:szCs w:val="21"/>
        </w:rPr>
        <w:t>"</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chat_area</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config</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9CDCFE"/>
          <w:sz w:val="21"/>
          <w:szCs w:val="21"/>
        </w:rPr>
        <w:t>state</w:t>
      </w:r>
      <w:r w:rsidRPr="00FE36BD">
        <w:rPr>
          <w:rFonts w:ascii="Consolas" w:eastAsia="Times New Roman" w:hAnsi="Consolas" w:cs="Times New Roman"/>
          <w:color w:val="D4D4D4"/>
          <w:sz w:val="21"/>
          <w:szCs w:val="21"/>
        </w:rPr>
        <w:t>=</w:t>
      </w:r>
      <w:r w:rsidRPr="00FE36BD">
        <w:rPr>
          <w:rFonts w:ascii="Consolas" w:eastAsia="Times New Roman" w:hAnsi="Consolas" w:cs="Times New Roman"/>
          <w:color w:val="CE9178"/>
          <w:sz w:val="21"/>
          <w:szCs w:val="21"/>
        </w:rPr>
        <w:t>'disabled'</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r w:rsidRPr="00FE36BD">
        <w:rPr>
          <w:rFonts w:ascii="Consolas" w:eastAsia="Times New Roman" w:hAnsi="Consolas" w:cs="Times New Roman"/>
          <w:color w:val="9CDCFE"/>
          <w:sz w:val="21"/>
          <w:szCs w:val="21"/>
        </w:rPr>
        <w:t>window</w:t>
      </w:r>
      <w:r w:rsidRPr="00FE36BD">
        <w:rPr>
          <w:rFonts w:ascii="Consolas" w:eastAsia="Times New Roman" w:hAnsi="Consolas" w:cs="Times New Roman"/>
          <w:color w:val="CCCCCC"/>
          <w:sz w:val="21"/>
          <w:szCs w:val="21"/>
        </w:rPr>
        <w:t>.</w:t>
      </w:r>
      <w:r w:rsidRPr="00FE36BD">
        <w:rPr>
          <w:rFonts w:ascii="Consolas" w:eastAsia="Times New Roman" w:hAnsi="Consolas" w:cs="Times New Roman"/>
          <w:color w:val="DCDCAA"/>
          <w:sz w:val="21"/>
          <w:szCs w:val="21"/>
        </w:rPr>
        <w:t>mainloop</w:t>
      </w:r>
      <w:r w:rsidRPr="00FE36BD">
        <w:rPr>
          <w:rFonts w:ascii="Consolas" w:eastAsia="Times New Roman" w:hAnsi="Consolas" w:cs="Times New Roman"/>
          <w:color w:val="CCCCCC"/>
          <w:sz w:val="21"/>
          <w:szCs w:val="21"/>
        </w:rPr>
        <w:t>()</w:t>
      </w:r>
    </w:p>
    <w:p w:rsidR="00FE36BD" w:rsidRPr="00FE36BD" w:rsidRDefault="00FE36BD" w:rsidP="00FE36BD">
      <w:pPr>
        <w:shd w:val="clear" w:color="auto" w:fill="1F1F1F"/>
        <w:spacing w:after="0" w:line="285" w:lineRule="atLeast"/>
        <w:rPr>
          <w:rFonts w:ascii="Consolas" w:eastAsia="Times New Roman" w:hAnsi="Consolas" w:cs="Times New Roman"/>
          <w:color w:val="CCCCCC"/>
          <w:sz w:val="21"/>
          <w:szCs w:val="21"/>
        </w:rPr>
      </w:pPr>
    </w:p>
    <w:p w:rsidR="0040054D" w:rsidRPr="004B538B" w:rsidRDefault="0040054D" w:rsidP="004B538B">
      <w:pPr>
        <w:shd w:val="clear" w:color="auto" w:fill="1F1F1F"/>
        <w:spacing w:after="0" w:line="285" w:lineRule="atLeast"/>
        <w:rPr>
          <w:rFonts w:ascii="Consolas" w:eastAsia="Times New Roman" w:hAnsi="Consolas" w:cs="Times New Roman"/>
          <w:color w:val="CCCCCC"/>
          <w:sz w:val="21"/>
          <w:szCs w:val="21"/>
        </w:rPr>
      </w:pPr>
      <w:bookmarkStart w:id="0" w:name="_GoBack"/>
      <w:bookmarkEnd w:id="0"/>
    </w:p>
    <w:p w:rsidR="004B538B" w:rsidRDefault="004B538B" w:rsidP="007276A5">
      <w:pPr>
        <w:jc w:val="both"/>
        <w:rPr>
          <w:rFonts w:ascii="Times New Roman" w:hAnsi="Times New Roman" w:cs="Times New Roman"/>
        </w:rPr>
      </w:pPr>
    </w:p>
    <w:p w:rsidR="0040054D" w:rsidRPr="0040054D" w:rsidRDefault="0040054D" w:rsidP="007276A5">
      <w:pPr>
        <w:jc w:val="both"/>
        <w:rPr>
          <w:rStyle w:val="Strong"/>
          <w:rFonts w:ascii="Times New Roman" w:eastAsiaTheme="majorEastAsia" w:hAnsi="Times New Roman" w:cs="Times New Roman"/>
          <w:color w:val="4F81BD" w:themeColor="accent1"/>
          <w:sz w:val="28"/>
          <w:szCs w:val="28"/>
        </w:rPr>
      </w:pPr>
      <w:r w:rsidRPr="0040054D">
        <w:rPr>
          <w:rStyle w:val="Strong"/>
          <w:rFonts w:ascii="Times New Roman" w:eastAsiaTheme="majorEastAsia" w:hAnsi="Times New Roman" w:cs="Times New Roman"/>
          <w:color w:val="4F81BD" w:themeColor="accent1"/>
          <w:sz w:val="28"/>
          <w:szCs w:val="28"/>
        </w:rPr>
        <w:t>question.Json:</w:t>
      </w:r>
    </w:p>
    <w:p w:rsidR="0040054D" w:rsidRPr="0040054D" w:rsidRDefault="0040054D" w:rsidP="0040054D">
      <w:pPr>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"hello", "answers": ["Keep going, you are doing great!", "Stay positive, better days ahead."]},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tired", "answers": ["Rest now, regain your strength.", "Slow down and breathe deeply."]},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sad", "answers": ["Brighter days are coming soon.", "Your feelings will get lighter."]},</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stressed", "answers": ["Relax, everything will be okay.", "Take a moment to breathe."]},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worried", "answers": ["Stay calm, everything will settle.", "Let go, things will improve."]},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lazy", "answers": ["Small steps create big progress.", "Start small, build your momentum."]},</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unmotivated", "answers": ["A fresh start begins now.", "Do one small thing today."]},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weak", "answers": ["Strength grows with every struggle.", "You are stronger than you think."]},</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lastRenderedPageBreak/>
        <w:t>{"question": "i feel confused", "answers": ["Clarity will come with time.", "Slow down and refocus calmly."]},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alone", "answers": ["You are never truly alone.", "Someone cares more than you know."]},</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angry", "answers": ["Breathe before you react now.", "Calm comes with steady patience."]},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bored", "answers": ["Try something new today.", "A new idea brings energy."]},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scared", "answers": ["Courage grows in small steps.", "Fear fades when you act."]},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low", "answers": ["This moment will pass soon.", "Your spirit will rise again."]},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hopeless", "answers": ["Hope always returns with time.", "Better days are ahead."]},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anxious", "answers": ["Deep breaths calm your mind.", "You are safe right now."]},</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down", "answers": ["Stand up slowly and breathe.", "You will feel better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stuck", "answers": ["One small action breaks stuckness.", "Movement begins with tiny steps."]},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lost", "answers": ["Your direction will appear soon.", "Trust yourself, you'll figure out."]},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nervous", "answers": ["Nerves show you truly care.", "You can handle this moment."]},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useless", "answers": ["You matter more than you think.", "Your actions have real value."]},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pressure", "answers": ["Pressure builds strong character.", "You can manage this challenge."]},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lonely", "answers": ["Reach out, connection brings peace.", "Someone cares about you deeply."]},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empty", "answers": ["Fill your day with calm.", "Moments like this will pass."]},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defeated", "answers": ["Stand again, you are strong.", "Every setback is temporary."]},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depressed", "answers": ["You deserve peace and comfort.", "This pain will not stay."]},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lastRenderedPageBreak/>
        <w:t>{"question": "i feel overwhelmed", "answers": ["Do one thing at once.", "Take things slowly and breathe."]},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disappointed", "answers": ["Better opportunities will come again.", "Things will get better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broken", "answers": ["Healing starts with small steps.", "You will feel whole again."]},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stuck in life", "answers": ["Start with one small change.", "New paths appear over time."]},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uncomfortable", "answers": ["Growth begins in discomfort often.", "This feeling will fade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drained", "answers": ["Recharge and rest your mind.", "Your energy will return."]},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frustrated", "answers": ["Pause and breathe deeply now.", "Frustration fades with patience."]},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nervous about exam", "answers": ["You prepared more than enough.", "Stay calm, you will pass."]},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anxious about future", "answers": ["Focus on today, not tomorrow.", "Future becomes clear with time."]},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embarrassed", "answers": ["Everyone makes mistakes sometimes.", "This moment will be forgotten."]},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discouraged", "answers": ["Try again with fresh energy.", "You are capable of more."]},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jealous", "answers": ["Focus on your own journey.", "Your time will come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ashamed", "answers": ["Forgive yourself, grow forward.", "You deserve kindness too."]},</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nervous to start", "answers": ["Beginnings are always scary.", "Start small and keep going."]},</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success", "answers": ["Stay focused and work consistently.", "Small progress leads to success."]},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confidence", "answers": ["Believe slowly in your abilities.", "Confidence grows with daily effort."]},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motivation", "answers": ["You already have inner strength.", "Start with one simple action."]},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peace", "answers": ["Choose calm in small moments.", "Peace starts inside your mind."]},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lastRenderedPageBreak/>
        <w:t>{"question": "i want happiness", "answers": ["Happiness grows from small things.", "Find joy in simple moments."]},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strength", "answers": ["Strength builds slowly every day.", "You become stronger by trying."]},</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to study", "answers": ["Study in small focused sessions.", "Start now with one chapter."]},</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to improve", "answers": ["Daily effort brings improvement.", "Keep trying and stay consistent."]},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inspiration", "answers": ["Look around, inspiration is everywhere.", "You are your own inspiration."]},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guidance", "answers": ["Listen to your inner wisdom.", "Trust the direction you choose."]},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"life is hard", "answers": ["Hard times make you stronger.", "You will rise from this."]},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"life feels empty", "answers": ["Fill it with meaningful moments.", "Small joys rebuild your heart."]},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"life feels unfair", "answers": ["Better days always come later.", "You will overcome this phase."]},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"life feels confusing", "answers": ["Clarity comes step by step.", "Everything will make sense later."]},</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"life is stressful", "answers": ["Pause and breathe deeply now.", "Take things one moment at time."]},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like giving up", "answers": ["You’ve come too far already.", "Hold on, better days coming."]},</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no one cares", "answers": ["You matter more than you know.", "Someone is grateful for you."]},</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nothing", "answers": ["Numbness fades with time.", "You will feel again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dissatisfied", "answers": ["Work slowly toward improvement.", "Small changes bring big results."]},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feel mentally tired", "answers": ["Give your mind gentle rest.", "Pause and reset your thoughts."]},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encouragement", "answers": ["You are capable of greatness.", "Keep believing in yourself always."]},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positivity", "answers": ["Focus on what feels good.", "Shift your thoughts toward light."]},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lastRenderedPageBreak/>
        <w:t>{"question": "i want hope", "answers": ["Hope grows in small steps.", "Better days are approaching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clarity", "answers": ["Take time and reflect calmly.", "Answers come when mind settles."]},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want discipline", "answers": ["Start small and stay consistent.", "Discipline builds through routine."]},</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confused", "answers": ["Take one decision at time.", "Clarity grows as you act."]},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stressed", "answers": ["Breathe slowly and calm down.", "Everything will work out eventually."]},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losing focus", "answers": ["Refocus with short break now.", "Start again with fresh mind."]},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scared to fail", "answers": ["Failing teaches important lessons.", "Every failure moves you forward."]},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sad today", "answers": ["Let yourself feel gently today.", "Sad days don’t last forever."]},</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can't study", "answers": ["Start with five simple minutes.", "Break tasks into smaller steps."]},</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can't sleep", "answers": ["Relax and slow your breathing.", "Calm thoughts help you sleep."]},</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can't focus", "answers": ["Remove distractions, start gently.", "Take a short refreshing break."]},</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can't think clearly", "answers": ["Pause and clear your mind.", "Step away and return refreshed."]},</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can't decide", "answers": ["Choose the simplest next step.", "Trust your intuition and act."]},</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need advice", "answers": ["Trust yourself and stay patient.", "One step forward is enough."]},</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need help", "answers": ["You’re not alone, reach out.", "Asking help shows great strength."]},</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need motivation", "answers": ["Start with one tiny action.", "Your effort will build momentum."]},</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need confidence", "answers": ["Believe slowly in your ability.", "Confidence grows with practice daily."]},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need courage", "answers": ["Take brave small steps daily.", "Courage grows when you try."]},</w:t>
      </w:r>
    </w:p>
    <w:p w:rsidR="0040054D" w:rsidRPr="0040054D" w:rsidRDefault="0040054D" w:rsidP="0040054D">
      <w:pPr>
        <w:jc w:val="both"/>
        <w:rPr>
          <w:rFonts w:ascii="Times New Roman" w:eastAsia="Times New Roman" w:hAnsi="Times New Roman" w:cs="Times New Roman"/>
          <w:b/>
          <w:bCs/>
          <w:sz w:val="20"/>
          <w:szCs w:val="20"/>
        </w:rPr>
      </w:pP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overthinking", "answers": ["Focus on what’s controllable now.", "Let unnecessary thoughts float away."]},</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overwhelmed", "answers": ["Do tasks one by one.", "Take small breaks between work."]},</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upset", "answers": ["Let emotions pass naturally now.", "You will feel lighter soon."]},</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frustrated", "answers": ["Slow down and breathe deeply.", "Patience will help you recover."]},</w:t>
      </w:r>
    </w:p>
    <w:p w:rsidR="0040054D" w:rsidRPr="0040054D" w:rsidRDefault="0040054D" w:rsidP="0040054D">
      <w:pPr>
        <w:ind w:left="360"/>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{"question": "i am disappointed", "answers": ["Better things are coming soon.", "Don't give up on yourself."]}</w:t>
      </w:r>
    </w:p>
    <w:p w:rsidR="0040054D" w:rsidRPr="0040054D" w:rsidRDefault="0040054D" w:rsidP="0040054D">
      <w:pPr>
        <w:pStyle w:val="ListParagraph"/>
        <w:jc w:val="both"/>
        <w:rPr>
          <w:rFonts w:ascii="Times New Roman" w:eastAsia="Times New Roman" w:hAnsi="Times New Roman" w:cs="Times New Roman"/>
          <w:b/>
          <w:bCs/>
          <w:sz w:val="20"/>
          <w:szCs w:val="20"/>
        </w:rPr>
      </w:pPr>
      <w:r w:rsidRPr="0040054D">
        <w:rPr>
          <w:rFonts w:ascii="Times New Roman" w:eastAsia="Times New Roman" w:hAnsi="Times New Roman" w:cs="Times New Roman"/>
          <w:b/>
          <w:bCs/>
          <w:sz w:val="20"/>
          <w:szCs w:val="20"/>
        </w:rPr>
        <w:t>]</w:t>
      </w:r>
    </w:p>
    <w:p w:rsidR="004B538B" w:rsidRDefault="004B538B" w:rsidP="007276A5">
      <w:pPr>
        <w:jc w:val="both"/>
        <w:rPr>
          <w:rStyle w:val="Strong"/>
          <w:rFonts w:eastAsiaTheme="majorEastAsia"/>
          <w:color w:val="4F81BD" w:themeColor="accent1"/>
          <w:sz w:val="28"/>
          <w:szCs w:val="28"/>
        </w:rPr>
      </w:pPr>
      <w:r w:rsidRPr="004B538B">
        <w:rPr>
          <w:rStyle w:val="Strong"/>
          <w:rFonts w:eastAsiaTheme="majorEastAsia"/>
          <w:color w:val="4F81BD" w:themeColor="accent1"/>
          <w:sz w:val="28"/>
          <w:szCs w:val="28"/>
        </w:rPr>
        <w:t>Screen Shot</w:t>
      </w:r>
      <w:r>
        <w:rPr>
          <w:rStyle w:val="Strong"/>
          <w:rFonts w:eastAsiaTheme="majorEastAsia"/>
          <w:color w:val="4F81BD" w:themeColor="accent1"/>
          <w:sz w:val="28"/>
          <w:szCs w:val="28"/>
        </w:rPr>
        <w:t xml:space="preserve"> 1</w:t>
      </w:r>
      <w:r w:rsidRPr="004B538B">
        <w:rPr>
          <w:rStyle w:val="Strong"/>
          <w:rFonts w:eastAsiaTheme="majorEastAsia"/>
          <w:color w:val="4F81BD" w:themeColor="accent1"/>
          <w:sz w:val="28"/>
          <w:szCs w:val="28"/>
        </w:rPr>
        <w:t>:</w:t>
      </w:r>
    </w:p>
    <w:p w:rsidR="00F40AF9" w:rsidRDefault="00FE36BD" w:rsidP="004B538B">
      <w:pPr>
        <w:jc w:val="both"/>
        <w:rPr>
          <w:rStyle w:val="Strong"/>
          <w:rFonts w:eastAsiaTheme="majorEastAsia"/>
          <w:color w:val="4F81BD" w:themeColor="accent1"/>
          <w:sz w:val="28"/>
          <w:szCs w:val="28"/>
        </w:rPr>
      </w:pPr>
      <w:r w:rsidRPr="00FE36BD">
        <w:rPr>
          <w:rStyle w:val="Strong"/>
          <w:rFonts w:eastAsiaTheme="majorEastAsia"/>
          <w:color w:val="4F81BD" w:themeColor="accent1"/>
          <w:sz w:val="28"/>
          <w:szCs w:val="28"/>
        </w:rPr>
        <w:drawing>
          <wp:inline distT="0" distB="0" distL="0" distR="0" wp14:anchorId="4500C026" wp14:editId="6488A7A8">
            <wp:extent cx="3688080" cy="39138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3858" cy="3951849"/>
                    </a:xfrm>
                    <a:prstGeom prst="rect">
                      <a:avLst/>
                    </a:prstGeom>
                  </pic:spPr>
                </pic:pic>
              </a:graphicData>
            </a:graphic>
          </wp:inline>
        </w:drawing>
      </w:r>
    </w:p>
    <w:p w:rsidR="008C788D" w:rsidRDefault="008C788D" w:rsidP="004B538B">
      <w:pPr>
        <w:jc w:val="both"/>
        <w:rPr>
          <w:rStyle w:val="Strong"/>
          <w:rFonts w:eastAsiaTheme="majorEastAsia"/>
          <w:color w:val="4F81BD" w:themeColor="accent1"/>
          <w:sz w:val="28"/>
          <w:szCs w:val="28"/>
        </w:rPr>
      </w:pPr>
    </w:p>
    <w:p w:rsidR="004B538B" w:rsidRDefault="004B538B" w:rsidP="004B538B">
      <w:pPr>
        <w:jc w:val="both"/>
        <w:rPr>
          <w:rStyle w:val="Strong"/>
          <w:rFonts w:eastAsiaTheme="majorEastAsia"/>
          <w:color w:val="4F81BD" w:themeColor="accent1"/>
          <w:sz w:val="28"/>
          <w:szCs w:val="28"/>
        </w:rPr>
      </w:pPr>
      <w:r w:rsidRPr="004B538B">
        <w:rPr>
          <w:rStyle w:val="Strong"/>
          <w:rFonts w:eastAsiaTheme="majorEastAsia"/>
          <w:color w:val="4F81BD" w:themeColor="accent1"/>
          <w:sz w:val="28"/>
          <w:szCs w:val="28"/>
        </w:rPr>
        <w:t>Screen Shot</w:t>
      </w:r>
      <w:r>
        <w:rPr>
          <w:rStyle w:val="Strong"/>
          <w:rFonts w:eastAsiaTheme="majorEastAsia"/>
          <w:color w:val="4F81BD" w:themeColor="accent1"/>
          <w:sz w:val="28"/>
          <w:szCs w:val="28"/>
        </w:rPr>
        <w:t xml:space="preserve"> 2</w:t>
      </w:r>
      <w:r w:rsidRPr="004B538B">
        <w:rPr>
          <w:rStyle w:val="Strong"/>
          <w:rFonts w:eastAsiaTheme="majorEastAsia"/>
          <w:color w:val="4F81BD" w:themeColor="accent1"/>
          <w:sz w:val="28"/>
          <w:szCs w:val="28"/>
        </w:rPr>
        <w:t>:</w:t>
      </w:r>
    </w:p>
    <w:p w:rsidR="00350D4C" w:rsidRDefault="00FE36BD" w:rsidP="00350D4C">
      <w:pPr>
        <w:jc w:val="both"/>
        <w:rPr>
          <w:rStyle w:val="Strong"/>
          <w:rFonts w:eastAsiaTheme="majorEastAsia"/>
          <w:color w:val="4F81BD" w:themeColor="accent1"/>
          <w:sz w:val="28"/>
          <w:szCs w:val="28"/>
        </w:rPr>
      </w:pPr>
      <w:r w:rsidRPr="00FE36BD">
        <w:rPr>
          <w:rStyle w:val="Strong"/>
          <w:rFonts w:eastAsiaTheme="majorEastAsia"/>
          <w:color w:val="4F81BD" w:themeColor="accent1"/>
          <w:sz w:val="28"/>
          <w:szCs w:val="28"/>
        </w:rPr>
        <w:lastRenderedPageBreak/>
        <w:drawing>
          <wp:inline distT="0" distB="0" distL="0" distR="0" wp14:anchorId="2CB2BC71" wp14:editId="2FCCD7C8">
            <wp:extent cx="3733800" cy="3966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2324" cy="3986479"/>
                    </a:xfrm>
                    <a:prstGeom prst="rect">
                      <a:avLst/>
                    </a:prstGeom>
                  </pic:spPr>
                </pic:pic>
              </a:graphicData>
            </a:graphic>
          </wp:inline>
        </w:drawing>
      </w:r>
    </w:p>
    <w:p w:rsidR="00350D4C" w:rsidRDefault="00350D4C" w:rsidP="00350D4C">
      <w:pPr>
        <w:jc w:val="both"/>
        <w:rPr>
          <w:rStyle w:val="Strong"/>
          <w:rFonts w:eastAsiaTheme="majorEastAsia"/>
          <w:color w:val="4F81BD" w:themeColor="accent1"/>
          <w:sz w:val="28"/>
          <w:szCs w:val="28"/>
        </w:rPr>
      </w:pPr>
      <w:r>
        <w:rPr>
          <w:rStyle w:val="Strong"/>
          <w:rFonts w:eastAsiaTheme="majorEastAsia"/>
          <w:color w:val="4F81BD" w:themeColor="accent1"/>
          <w:sz w:val="28"/>
          <w:szCs w:val="28"/>
        </w:rPr>
        <w:t>Visual Studio Screen Shot:</w:t>
      </w:r>
    </w:p>
    <w:p w:rsidR="00350D4C" w:rsidRPr="00350D4C" w:rsidRDefault="00FE36BD" w:rsidP="00350D4C">
      <w:pPr>
        <w:jc w:val="both"/>
        <w:rPr>
          <w:rStyle w:val="Strong"/>
          <w:rFonts w:eastAsiaTheme="majorEastAsia"/>
          <w:color w:val="4F81BD" w:themeColor="accent1"/>
          <w:sz w:val="28"/>
          <w:szCs w:val="28"/>
        </w:rPr>
      </w:pPr>
      <w:r w:rsidRPr="00FE36BD">
        <w:rPr>
          <w:rStyle w:val="Strong"/>
          <w:rFonts w:eastAsiaTheme="majorEastAsia"/>
          <w:color w:val="4F81BD" w:themeColor="accent1"/>
          <w:sz w:val="28"/>
          <w:szCs w:val="28"/>
        </w:rPr>
        <w:drawing>
          <wp:inline distT="0" distB="0" distL="0" distR="0" wp14:anchorId="20BBB100" wp14:editId="1CE14A01">
            <wp:extent cx="5486400" cy="30206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20695"/>
                    </a:xfrm>
                    <a:prstGeom prst="rect">
                      <a:avLst/>
                    </a:prstGeom>
                  </pic:spPr>
                </pic:pic>
              </a:graphicData>
            </a:graphic>
          </wp:inline>
        </w:drawing>
      </w:r>
    </w:p>
    <w:p w:rsidR="004B538B" w:rsidRPr="004B538B" w:rsidRDefault="004B538B" w:rsidP="007276A5">
      <w:pPr>
        <w:jc w:val="both"/>
        <w:rPr>
          <w:rStyle w:val="Strong"/>
          <w:rFonts w:eastAsiaTheme="majorEastAsia"/>
          <w:color w:val="4F81BD" w:themeColor="accent1"/>
          <w:sz w:val="28"/>
          <w:szCs w:val="28"/>
        </w:rPr>
      </w:pPr>
    </w:p>
    <w:sectPr w:rsidR="004B538B" w:rsidRPr="004B538B" w:rsidSect="007276A5">
      <w:pgSz w:w="12240" w:h="15840"/>
      <w:pgMar w:top="1440" w:right="1800" w:bottom="1440" w:left="1800" w:header="720" w:footer="720" w:gutter="0"/>
      <w:pgBorders w:offsetFrom="page">
        <w:top w:val="triple" w:sz="4" w:space="24" w:color="000000" w:themeColor="background1"/>
        <w:left w:val="triple" w:sz="4" w:space="24" w:color="000000" w:themeColor="background1"/>
        <w:bottom w:val="triple" w:sz="4" w:space="24" w:color="000000" w:themeColor="background1"/>
        <w:right w:val="triple" w:sz="4" w:space="24" w:color="000000" w:themeColor="background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26A65"/>
    <w:multiLevelType w:val="multilevel"/>
    <w:tmpl w:val="CE18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B416A1"/>
    <w:multiLevelType w:val="multilevel"/>
    <w:tmpl w:val="8BC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D23F6"/>
    <w:multiLevelType w:val="hybridMultilevel"/>
    <w:tmpl w:val="9894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675C9"/>
    <w:multiLevelType w:val="hybridMultilevel"/>
    <w:tmpl w:val="C248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151E6"/>
    <w:multiLevelType w:val="multilevel"/>
    <w:tmpl w:val="56A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C74F6"/>
    <w:multiLevelType w:val="multilevel"/>
    <w:tmpl w:val="96C6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A10DD"/>
    <w:multiLevelType w:val="hybridMultilevel"/>
    <w:tmpl w:val="58DC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C49A7"/>
    <w:multiLevelType w:val="multilevel"/>
    <w:tmpl w:val="BFEC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976EF"/>
    <w:multiLevelType w:val="multilevel"/>
    <w:tmpl w:val="1378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73432"/>
    <w:multiLevelType w:val="multilevel"/>
    <w:tmpl w:val="1CE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A77C2"/>
    <w:multiLevelType w:val="multilevel"/>
    <w:tmpl w:val="4870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B677C"/>
    <w:multiLevelType w:val="hybridMultilevel"/>
    <w:tmpl w:val="98603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D30518"/>
    <w:multiLevelType w:val="multilevel"/>
    <w:tmpl w:val="168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07DF7"/>
    <w:multiLevelType w:val="multilevel"/>
    <w:tmpl w:val="6B0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927"/>
    <w:multiLevelType w:val="hybridMultilevel"/>
    <w:tmpl w:val="DFEC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D3E0A"/>
    <w:multiLevelType w:val="multilevel"/>
    <w:tmpl w:val="97D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5"/>
  </w:num>
  <w:num w:numId="12">
    <w:abstractNumId w:val="23"/>
  </w:num>
  <w:num w:numId="13">
    <w:abstractNumId w:val="12"/>
  </w:num>
  <w:num w:numId="14">
    <w:abstractNumId w:val="11"/>
  </w:num>
  <w:num w:numId="15">
    <w:abstractNumId w:val="16"/>
  </w:num>
  <w:num w:numId="16">
    <w:abstractNumId w:val="21"/>
  </w:num>
  <w:num w:numId="17">
    <w:abstractNumId w:val="13"/>
  </w:num>
  <w:num w:numId="18">
    <w:abstractNumId w:val="14"/>
  </w:num>
  <w:num w:numId="19">
    <w:abstractNumId w:val="10"/>
  </w:num>
  <w:num w:numId="20">
    <w:abstractNumId w:val="19"/>
  </w:num>
  <w:num w:numId="21">
    <w:abstractNumId w:val="22"/>
  </w:num>
  <w:num w:numId="22">
    <w:abstractNumId w:val="24"/>
  </w:num>
  <w:num w:numId="23">
    <w:abstractNumId w:val="9"/>
  </w:num>
  <w:num w:numId="24">
    <w:abstractNumId w:val="18"/>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74B4"/>
    <w:rsid w:val="001636BF"/>
    <w:rsid w:val="0016438E"/>
    <w:rsid w:val="001E2D35"/>
    <w:rsid w:val="0029639D"/>
    <w:rsid w:val="00321FD7"/>
    <w:rsid w:val="00326F90"/>
    <w:rsid w:val="00344626"/>
    <w:rsid w:val="00350D4C"/>
    <w:rsid w:val="00351307"/>
    <w:rsid w:val="00376B40"/>
    <w:rsid w:val="003D1C63"/>
    <w:rsid w:val="0040054D"/>
    <w:rsid w:val="00440AA9"/>
    <w:rsid w:val="004B538B"/>
    <w:rsid w:val="004D2EA1"/>
    <w:rsid w:val="005513E7"/>
    <w:rsid w:val="007276A5"/>
    <w:rsid w:val="00731430"/>
    <w:rsid w:val="008C788D"/>
    <w:rsid w:val="009D1B94"/>
    <w:rsid w:val="00A87FB2"/>
    <w:rsid w:val="00AA1D8D"/>
    <w:rsid w:val="00B47730"/>
    <w:rsid w:val="00C10C01"/>
    <w:rsid w:val="00C33428"/>
    <w:rsid w:val="00CB0664"/>
    <w:rsid w:val="00D84944"/>
    <w:rsid w:val="00F40AF9"/>
    <w:rsid w:val="00F973E8"/>
    <w:rsid w:val="00FC693F"/>
    <w:rsid w:val="00FE3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CD87"/>
  <w14:defaultImageDpi w14:val="300"/>
  <w15:docId w15:val="{919D0F15-1D20-4918-90C7-6F080F28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D1C63"/>
    <w:pPr>
      <w:spacing w:after="0" w:line="240" w:lineRule="auto"/>
    </w:pPr>
    <w:tblPr>
      <w:tblStyleRowBandSize w:val="1"/>
      <w:tblStyleColBandSize w:val="1"/>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tblStylePr w:type="firstRow">
      <w:rPr>
        <w:b/>
        <w:bCs/>
      </w:rPr>
    </w:tblStylePr>
    <w:tblStylePr w:type="lastRow">
      <w:rPr>
        <w:b/>
        <w:bCs/>
      </w:rPr>
      <w:tblPr/>
      <w:tcPr>
        <w:tcBorders>
          <w:top w:val="double" w:sz="4" w:space="0" w:color="000000" w:themeColor="background1" w:themeShade="BF"/>
        </w:tcBorders>
      </w:tcPr>
    </w:tblStylePr>
    <w:tblStylePr w:type="firstCol">
      <w:rPr>
        <w:b/>
        <w:bCs/>
      </w:rPr>
    </w:tblStylePr>
    <w:tblStylePr w:type="lastCol">
      <w:rPr>
        <w:b/>
        <w:bCs/>
      </w:rPr>
    </w:tblStylePr>
    <w:tblStylePr w:type="band1Vert">
      <w:tblPr/>
      <w:tcPr>
        <w:shd w:val="clear" w:color="auto" w:fill="000000" w:themeFill="background1" w:themeFillShade="F2"/>
      </w:tcPr>
    </w:tblStylePr>
    <w:tblStylePr w:type="band1Horz">
      <w:tblPr/>
      <w:tcPr>
        <w:shd w:val="clear" w:color="auto" w:fill="000000" w:themeFill="background1" w:themeFillShade="F2"/>
      </w:tcPr>
    </w:tblStylePr>
  </w:style>
  <w:style w:type="paragraph" w:styleId="TOC1">
    <w:name w:val="toc 1"/>
    <w:basedOn w:val="Normal"/>
    <w:next w:val="Normal"/>
    <w:autoRedefine/>
    <w:uiPriority w:val="39"/>
    <w:unhideWhenUsed/>
    <w:rsid w:val="003D1C63"/>
    <w:pPr>
      <w:spacing w:after="100"/>
    </w:pPr>
  </w:style>
  <w:style w:type="paragraph" w:styleId="TOC2">
    <w:name w:val="toc 2"/>
    <w:basedOn w:val="Normal"/>
    <w:next w:val="Normal"/>
    <w:autoRedefine/>
    <w:uiPriority w:val="39"/>
    <w:unhideWhenUsed/>
    <w:rsid w:val="003D1C63"/>
    <w:pPr>
      <w:spacing w:after="100"/>
      <w:ind w:left="220"/>
    </w:pPr>
  </w:style>
  <w:style w:type="character" w:styleId="Hyperlink">
    <w:name w:val="Hyperlink"/>
    <w:basedOn w:val="DefaultParagraphFont"/>
    <w:uiPriority w:val="99"/>
    <w:unhideWhenUsed/>
    <w:rsid w:val="003D1C63"/>
    <w:rPr>
      <w:color w:val="0000FF" w:themeColor="hyperlink"/>
      <w:u w:val="single"/>
    </w:rPr>
  </w:style>
  <w:style w:type="paragraph" w:styleId="NormalWeb">
    <w:name w:val="Normal (Web)"/>
    <w:basedOn w:val="Normal"/>
    <w:uiPriority w:val="99"/>
    <w:unhideWhenUsed/>
    <w:rsid w:val="00344626"/>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C10C01"/>
    <w:pPr>
      <w:spacing w:after="100"/>
      <w:ind w:left="440"/>
    </w:pPr>
  </w:style>
  <w:style w:type="character" w:styleId="HTMLCode">
    <w:name w:val="HTML Code"/>
    <w:basedOn w:val="DefaultParagraphFont"/>
    <w:uiPriority w:val="99"/>
    <w:semiHidden/>
    <w:unhideWhenUsed/>
    <w:rsid w:val="007276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30985">
      <w:bodyDiv w:val="1"/>
      <w:marLeft w:val="0"/>
      <w:marRight w:val="0"/>
      <w:marTop w:val="0"/>
      <w:marBottom w:val="0"/>
      <w:divBdr>
        <w:top w:val="none" w:sz="0" w:space="0" w:color="auto"/>
        <w:left w:val="none" w:sz="0" w:space="0" w:color="auto"/>
        <w:bottom w:val="none" w:sz="0" w:space="0" w:color="auto"/>
        <w:right w:val="none" w:sz="0" w:space="0" w:color="auto"/>
      </w:divBdr>
    </w:div>
    <w:div w:id="1097022575">
      <w:bodyDiv w:val="1"/>
      <w:marLeft w:val="0"/>
      <w:marRight w:val="0"/>
      <w:marTop w:val="0"/>
      <w:marBottom w:val="0"/>
      <w:divBdr>
        <w:top w:val="none" w:sz="0" w:space="0" w:color="auto"/>
        <w:left w:val="none" w:sz="0" w:space="0" w:color="auto"/>
        <w:bottom w:val="none" w:sz="0" w:space="0" w:color="auto"/>
        <w:right w:val="none" w:sz="0" w:space="0" w:color="auto"/>
      </w:divBdr>
    </w:div>
    <w:div w:id="1221750711">
      <w:bodyDiv w:val="1"/>
      <w:marLeft w:val="0"/>
      <w:marRight w:val="0"/>
      <w:marTop w:val="0"/>
      <w:marBottom w:val="0"/>
      <w:divBdr>
        <w:top w:val="none" w:sz="0" w:space="0" w:color="auto"/>
        <w:left w:val="none" w:sz="0" w:space="0" w:color="auto"/>
        <w:bottom w:val="none" w:sz="0" w:space="0" w:color="auto"/>
        <w:right w:val="none" w:sz="0" w:space="0" w:color="auto"/>
      </w:divBdr>
      <w:divsChild>
        <w:div w:id="2366348">
          <w:marLeft w:val="0"/>
          <w:marRight w:val="0"/>
          <w:marTop w:val="0"/>
          <w:marBottom w:val="0"/>
          <w:divBdr>
            <w:top w:val="none" w:sz="0" w:space="0" w:color="auto"/>
            <w:left w:val="none" w:sz="0" w:space="0" w:color="auto"/>
            <w:bottom w:val="none" w:sz="0" w:space="0" w:color="auto"/>
            <w:right w:val="none" w:sz="0" w:space="0" w:color="auto"/>
          </w:divBdr>
          <w:divsChild>
            <w:div w:id="182404872">
              <w:marLeft w:val="0"/>
              <w:marRight w:val="0"/>
              <w:marTop w:val="0"/>
              <w:marBottom w:val="0"/>
              <w:divBdr>
                <w:top w:val="none" w:sz="0" w:space="0" w:color="auto"/>
                <w:left w:val="none" w:sz="0" w:space="0" w:color="auto"/>
                <w:bottom w:val="none" w:sz="0" w:space="0" w:color="auto"/>
                <w:right w:val="none" w:sz="0" w:space="0" w:color="auto"/>
              </w:divBdr>
            </w:div>
            <w:div w:id="230891691">
              <w:marLeft w:val="0"/>
              <w:marRight w:val="0"/>
              <w:marTop w:val="0"/>
              <w:marBottom w:val="0"/>
              <w:divBdr>
                <w:top w:val="none" w:sz="0" w:space="0" w:color="auto"/>
                <w:left w:val="none" w:sz="0" w:space="0" w:color="auto"/>
                <w:bottom w:val="none" w:sz="0" w:space="0" w:color="auto"/>
                <w:right w:val="none" w:sz="0" w:space="0" w:color="auto"/>
              </w:divBdr>
            </w:div>
            <w:div w:id="1089473026">
              <w:marLeft w:val="0"/>
              <w:marRight w:val="0"/>
              <w:marTop w:val="0"/>
              <w:marBottom w:val="0"/>
              <w:divBdr>
                <w:top w:val="none" w:sz="0" w:space="0" w:color="auto"/>
                <w:left w:val="none" w:sz="0" w:space="0" w:color="auto"/>
                <w:bottom w:val="none" w:sz="0" w:space="0" w:color="auto"/>
                <w:right w:val="none" w:sz="0" w:space="0" w:color="auto"/>
              </w:divBdr>
            </w:div>
            <w:div w:id="1917787957">
              <w:marLeft w:val="0"/>
              <w:marRight w:val="0"/>
              <w:marTop w:val="0"/>
              <w:marBottom w:val="0"/>
              <w:divBdr>
                <w:top w:val="none" w:sz="0" w:space="0" w:color="auto"/>
                <w:left w:val="none" w:sz="0" w:space="0" w:color="auto"/>
                <w:bottom w:val="none" w:sz="0" w:space="0" w:color="auto"/>
                <w:right w:val="none" w:sz="0" w:space="0" w:color="auto"/>
              </w:divBdr>
            </w:div>
            <w:div w:id="1078092680">
              <w:marLeft w:val="0"/>
              <w:marRight w:val="0"/>
              <w:marTop w:val="0"/>
              <w:marBottom w:val="0"/>
              <w:divBdr>
                <w:top w:val="none" w:sz="0" w:space="0" w:color="auto"/>
                <w:left w:val="none" w:sz="0" w:space="0" w:color="auto"/>
                <w:bottom w:val="none" w:sz="0" w:space="0" w:color="auto"/>
                <w:right w:val="none" w:sz="0" w:space="0" w:color="auto"/>
              </w:divBdr>
            </w:div>
            <w:div w:id="114183165">
              <w:marLeft w:val="0"/>
              <w:marRight w:val="0"/>
              <w:marTop w:val="0"/>
              <w:marBottom w:val="0"/>
              <w:divBdr>
                <w:top w:val="none" w:sz="0" w:space="0" w:color="auto"/>
                <w:left w:val="none" w:sz="0" w:space="0" w:color="auto"/>
                <w:bottom w:val="none" w:sz="0" w:space="0" w:color="auto"/>
                <w:right w:val="none" w:sz="0" w:space="0" w:color="auto"/>
              </w:divBdr>
            </w:div>
            <w:div w:id="1065445277">
              <w:marLeft w:val="0"/>
              <w:marRight w:val="0"/>
              <w:marTop w:val="0"/>
              <w:marBottom w:val="0"/>
              <w:divBdr>
                <w:top w:val="none" w:sz="0" w:space="0" w:color="auto"/>
                <w:left w:val="none" w:sz="0" w:space="0" w:color="auto"/>
                <w:bottom w:val="none" w:sz="0" w:space="0" w:color="auto"/>
                <w:right w:val="none" w:sz="0" w:space="0" w:color="auto"/>
              </w:divBdr>
            </w:div>
            <w:div w:id="568464138">
              <w:marLeft w:val="0"/>
              <w:marRight w:val="0"/>
              <w:marTop w:val="0"/>
              <w:marBottom w:val="0"/>
              <w:divBdr>
                <w:top w:val="none" w:sz="0" w:space="0" w:color="auto"/>
                <w:left w:val="none" w:sz="0" w:space="0" w:color="auto"/>
                <w:bottom w:val="none" w:sz="0" w:space="0" w:color="auto"/>
                <w:right w:val="none" w:sz="0" w:space="0" w:color="auto"/>
              </w:divBdr>
            </w:div>
            <w:div w:id="1766530534">
              <w:marLeft w:val="0"/>
              <w:marRight w:val="0"/>
              <w:marTop w:val="0"/>
              <w:marBottom w:val="0"/>
              <w:divBdr>
                <w:top w:val="none" w:sz="0" w:space="0" w:color="auto"/>
                <w:left w:val="none" w:sz="0" w:space="0" w:color="auto"/>
                <w:bottom w:val="none" w:sz="0" w:space="0" w:color="auto"/>
                <w:right w:val="none" w:sz="0" w:space="0" w:color="auto"/>
              </w:divBdr>
            </w:div>
            <w:div w:id="2134903127">
              <w:marLeft w:val="0"/>
              <w:marRight w:val="0"/>
              <w:marTop w:val="0"/>
              <w:marBottom w:val="0"/>
              <w:divBdr>
                <w:top w:val="none" w:sz="0" w:space="0" w:color="auto"/>
                <w:left w:val="none" w:sz="0" w:space="0" w:color="auto"/>
                <w:bottom w:val="none" w:sz="0" w:space="0" w:color="auto"/>
                <w:right w:val="none" w:sz="0" w:space="0" w:color="auto"/>
              </w:divBdr>
            </w:div>
            <w:div w:id="1786461016">
              <w:marLeft w:val="0"/>
              <w:marRight w:val="0"/>
              <w:marTop w:val="0"/>
              <w:marBottom w:val="0"/>
              <w:divBdr>
                <w:top w:val="none" w:sz="0" w:space="0" w:color="auto"/>
                <w:left w:val="none" w:sz="0" w:space="0" w:color="auto"/>
                <w:bottom w:val="none" w:sz="0" w:space="0" w:color="auto"/>
                <w:right w:val="none" w:sz="0" w:space="0" w:color="auto"/>
              </w:divBdr>
            </w:div>
            <w:div w:id="835608790">
              <w:marLeft w:val="0"/>
              <w:marRight w:val="0"/>
              <w:marTop w:val="0"/>
              <w:marBottom w:val="0"/>
              <w:divBdr>
                <w:top w:val="none" w:sz="0" w:space="0" w:color="auto"/>
                <w:left w:val="none" w:sz="0" w:space="0" w:color="auto"/>
                <w:bottom w:val="none" w:sz="0" w:space="0" w:color="auto"/>
                <w:right w:val="none" w:sz="0" w:space="0" w:color="auto"/>
              </w:divBdr>
            </w:div>
            <w:div w:id="512885929">
              <w:marLeft w:val="0"/>
              <w:marRight w:val="0"/>
              <w:marTop w:val="0"/>
              <w:marBottom w:val="0"/>
              <w:divBdr>
                <w:top w:val="none" w:sz="0" w:space="0" w:color="auto"/>
                <w:left w:val="none" w:sz="0" w:space="0" w:color="auto"/>
                <w:bottom w:val="none" w:sz="0" w:space="0" w:color="auto"/>
                <w:right w:val="none" w:sz="0" w:space="0" w:color="auto"/>
              </w:divBdr>
            </w:div>
            <w:div w:id="1042094287">
              <w:marLeft w:val="0"/>
              <w:marRight w:val="0"/>
              <w:marTop w:val="0"/>
              <w:marBottom w:val="0"/>
              <w:divBdr>
                <w:top w:val="none" w:sz="0" w:space="0" w:color="auto"/>
                <w:left w:val="none" w:sz="0" w:space="0" w:color="auto"/>
                <w:bottom w:val="none" w:sz="0" w:space="0" w:color="auto"/>
                <w:right w:val="none" w:sz="0" w:space="0" w:color="auto"/>
              </w:divBdr>
            </w:div>
            <w:div w:id="1120535446">
              <w:marLeft w:val="0"/>
              <w:marRight w:val="0"/>
              <w:marTop w:val="0"/>
              <w:marBottom w:val="0"/>
              <w:divBdr>
                <w:top w:val="none" w:sz="0" w:space="0" w:color="auto"/>
                <w:left w:val="none" w:sz="0" w:space="0" w:color="auto"/>
                <w:bottom w:val="none" w:sz="0" w:space="0" w:color="auto"/>
                <w:right w:val="none" w:sz="0" w:space="0" w:color="auto"/>
              </w:divBdr>
            </w:div>
            <w:div w:id="669868182">
              <w:marLeft w:val="0"/>
              <w:marRight w:val="0"/>
              <w:marTop w:val="0"/>
              <w:marBottom w:val="0"/>
              <w:divBdr>
                <w:top w:val="none" w:sz="0" w:space="0" w:color="auto"/>
                <w:left w:val="none" w:sz="0" w:space="0" w:color="auto"/>
                <w:bottom w:val="none" w:sz="0" w:space="0" w:color="auto"/>
                <w:right w:val="none" w:sz="0" w:space="0" w:color="auto"/>
              </w:divBdr>
            </w:div>
            <w:div w:id="1959023661">
              <w:marLeft w:val="0"/>
              <w:marRight w:val="0"/>
              <w:marTop w:val="0"/>
              <w:marBottom w:val="0"/>
              <w:divBdr>
                <w:top w:val="none" w:sz="0" w:space="0" w:color="auto"/>
                <w:left w:val="none" w:sz="0" w:space="0" w:color="auto"/>
                <w:bottom w:val="none" w:sz="0" w:space="0" w:color="auto"/>
                <w:right w:val="none" w:sz="0" w:space="0" w:color="auto"/>
              </w:divBdr>
            </w:div>
            <w:div w:id="1348097342">
              <w:marLeft w:val="0"/>
              <w:marRight w:val="0"/>
              <w:marTop w:val="0"/>
              <w:marBottom w:val="0"/>
              <w:divBdr>
                <w:top w:val="none" w:sz="0" w:space="0" w:color="auto"/>
                <w:left w:val="none" w:sz="0" w:space="0" w:color="auto"/>
                <w:bottom w:val="none" w:sz="0" w:space="0" w:color="auto"/>
                <w:right w:val="none" w:sz="0" w:space="0" w:color="auto"/>
              </w:divBdr>
            </w:div>
            <w:div w:id="1113404713">
              <w:marLeft w:val="0"/>
              <w:marRight w:val="0"/>
              <w:marTop w:val="0"/>
              <w:marBottom w:val="0"/>
              <w:divBdr>
                <w:top w:val="none" w:sz="0" w:space="0" w:color="auto"/>
                <w:left w:val="none" w:sz="0" w:space="0" w:color="auto"/>
                <w:bottom w:val="none" w:sz="0" w:space="0" w:color="auto"/>
                <w:right w:val="none" w:sz="0" w:space="0" w:color="auto"/>
              </w:divBdr>
            </w:div>
            <w:div w:id="216401920">
              <w:marLeft w:val="0"/>
              <w:marRight w:val="0"/>
              <w:marTop w:val="0"/>
              <w:marBottom w:val="0"/>
              <w:divBdr>
                <w:top w:val="none" w:sz="0" w:space="0" w:color="auto"/>
                <w:left w:val="none" w:sz="0" w:space="0" w:color="auto"/>
                <w:bottom w:val="none" w:sz="0" w:space="0" w:color="auto"/>
                <w:right w:val="none" w:sz="0" w:space="0" w:color="auto"/>
              </w:divBdr>
            </w:div>
            <w:div w:id="2709948">
              <w:marLeft w:val="0"/>
              <w:marRight w:val="0"/>
              <w:marTop w:val="0"/>
              <w:marBottom w:val="0"/>
              <w:divBdr>
                <w:top w:val="none" w:sz="0" w:space="0" w:color="auto"/>
                <w:left w:val="none" w:sz="0" w:space="0" w:color="auto"/>
                <w:bottom w:val="none" w:sz="0" w:space="0" w:color="auto"/>
                <w:right w:val="none" w:sz="0" w:space="0" w:color="auto"/>
              </w:divBdr>
            </w:div>
            <w:div w:id="758141918">
              <w:marLeft w:val="0"/>
              <w:marRight w:val="0"/>
              <w:marTop w:val="0"/>
              <w:marBottom w:val="0"/>
              <w:divBdr>
                <w:top w:val="none" w:sz="0" w:space="0" w:color="auto"/>
                <w:left w:val="none" w:sz="0" w:space="0" w:color="auto"/>
                <w:bottom w:val="none" w:sz="0" w:space="0" w:color="auto"/>
                <w:right w:val="none" w:sz="0" w:space="0" w:color="auto"/>
              </w:divBdr>
            </w:div>
            <w:div w:id="316150975">
              <w:marLeft w:val="0"/>
              <w:marRight w:val="0"/>
              <w:marTop w:val="0"/>
              <w:marBottom w:val="0"/>
              <w:divBdr>
                <w:top w:val="none" w:sz="0" w:space="0" w:color="auto"/>
                <w:left w:val="none" w:sz="0" w:space="0" w:color="auto"/>
                <w:bottom w:val="none" w:sz="0" w:space="0" w:color="auto"/>
                <w:right w:val="none" w:sz="0" w:space="0" w:color="auto"/>
              </w:divBdr>
            </w:div>
            <w:div w:id="2100834663">
              <w:marLeft w:val="0"/>
              <w:marRight w:val="0"/>
              <w:marTop w:val="0"/>
              <w:marBottom w:val="0"/>
              <w:divBdr>
                <w:top w:val="none" w:sz="0" w:space="0" w:color="auto"/>
                <w:left w:val="none" w:sz="0" w:space="0" w:color="auto"/>
                <w:bottom w:val="none" w:sz="0" w:space="0" w:color="auto"/>
                <w:right w:val="none" w:sz="0" w:space="0" w:color="auto"/>
              </w:divBdr>
            </w:div>
            <w:div w:id="1363700657">
              <w:marLeft w:val="0"/>
              <w:marRight w:val="0"/>
              <w:marTop w:val="0"/>
              <w:marBottom w:val="0"/>
              <w:divBdr>
                <w:top w:val="none" w:sz="0" w:space="0" w:color="auto"/>
                <w:left w:val="none" w:sz="0" w:space="0" w:color="auto"/>
                <w:bottom w:val="none" w:sz="0" w:space="0" w:color="auto"/>
                <w:right w:val="none" w:sz="0" w:space="0" w:color="auto"/>
              </w:divBdr>
            </w:div>
            <w:div w:id="2116556529">
              <w:marLeft w:val="0"/>
              <w:marRight w:val="0"/>
              <w:marTop w:val="0"/>
              <w:marBottom w:val="0"/>
              <w:divBdr>
                <w:top w:val="none" w:sz="0" w:space="0" w:color="auto"/>
                <w:left w:val="none" w:sz="0" w:space="0" w:color="auto"/>
                <w:bottom w:val="none" w:sz="0" w:space="0" w:color="auto"/>
                <w:right w:val="none" w:sz="0" w:space="0" w:color="auto"/>
              </w:divBdr>
            </w:div>
            <w:div w:id="518276052">
              <w:marLeft w:val="0"/>
              <w:marRight w:val="0"/>
              <w:marTop w:val="0"/>
              <w:marBottom w:val="0"/>
              <w:divBdr>
                <w:top w:val="none" w:sz="0" w:space="0" w:color="auto"/>
                <w:left w:val="none" w:sz="0" w:space="0" w:color="auto"/>
                <w:bottom w:val="none" w:sz="0" w:space="0" w:color="auto"/>
                <w:right w:val="none" w:sz="0" w:space="0" w:color="auto"/>
              </w:divBdr>
            </w:div>
            <w:div w:id="651568781">
              <w:marLeft w:val="0"/>
              <w:marRight w:val="0"/>
              <w:marTop w:val="0"/>
              <w:marBottom w:val="0"/>
              <w:divBdr>
                <w:top w:val="none" w:sz="0" w:space="0" w:color="auto"/>
                <w:left w:val="none" w:sz="0" w:space="0" w:color="auto"/>
                <w:bottom w:val="none" w:sz="0" w:space="0" w:color="auto"/>
                <w:right w:val="none" w:sz="0" w:space="0" w:color="auto"/>
              </w:divBdr>
            </w:div>
            <w:div w:id="271936141">
              <w:marLeft w:val="0"/>
              <w:marRight w:val="0"/>
              <w:marTop w:val="0"/>
              <w:marBottom w:val="0"/>
              <w:divBdr>
                <w:top w:val="none" w:sz="0" w:space="0" w:color="auto"/>
                <w:left w:val="none" w:sz="0" w:space="0" w:color="auto"/>
                <w:bottom w:val="none" w:sz="0" w:space="0" w:color="auto"/>
                <w:right w:val="none" w:sz="0" w:space="0" w:color="auto"/>
              </w:divBdr>
            </w:div>
            <w:div w:id="1002901981">
              <w:marLeft w:val="0"/>
              <w:marRight w:val="0"/>
              <w:marTop w:val="0"/>
              <w:marBottom w:val="0"/>
              <w:divBdr>
                <w:top w:val="none" w:sz="0" w:space="0" w:color="auto"/>
                <w:left w:val="none" w:sz="0" w:space="0" w:color="auto"/>
                <w:bottom w:val="none" w:sz="0" w:space="0" w:color="auto"/>
                <w:right w:val="none" w:sz="0" w:space="0" w:color="auto"/>
              </w:divBdr>
            </w:div>
            <w:div w:id="1469711623">
              <w:marLeft w:val="0"/>
              <w:marRight w:val="0"/>
              <w:marTop w:val="0"/>
              <w:marBottom w:val="0"/>
              <w:divBdr>
                <w:top w:val="none" w:sz="0" w:space="0" w:color="auto"/>
                <w:left w:val="none" w:sz="0" w:space="0" w:color="auto"/>
                <w:bottom w:val="none" w:sz="0" w:space="0" w:color="auto"/>
                <w:right w:val="none" w:sz="0" w:space="0" w:color="auto"/>
              </w:divBdr>
            </w:div>
            <w:div w:id="1805200865">
              <w:marLeft w:val="0"/>
              <w:marRight w:val="0"/>
              <w:marTop w:val="0"/>
              <w:marBottom w:val="0"/>
              <w:divBdr>
                <w:top w:val="none" w:sz="0" w:space="0" w:color="auto"/>
                <w:left w:val="none" w:sz="0" w:space="0" w:color="auto"/>
                <w:bottom w:val="none" w:sz="0" w:space="0" w:color="auto"/>
                <w:right w:val="none" w:sz="0" w:space="0" w:color="auto"/>
              </w:divBdr>
            </w:div>
            <w:div w:id="630942342">
              <w:marLeft w:val="0"/>
              <w:marRight w:val="0"/>
              <w:marTop w:val="0"/>
              <w:marBottom w:val="0"/>
              <w:divBdr>
                <w:top w:val="none" w:sz="0" w:space="0" w:color="auto"/>
                <w:left w:val="none" w:sz="0" w:space="0" w:color="auto"/>
                <w:bottom w:val="none" w:sz="0" w:space="0" w:color="auto"/>
                <w:right w:val="none" w:sz="0" w:space="0" w:color="auto"/>
              </w:divBdr>
            </w:div>
            <w:div w:id="1308168867">
              <w:marLeft w:val="0"/>
              <w:marRight w:val="0"/>
              <w:marTop w:val="0"/>
              <w:marBottom w:val="0"/>
              <w:divBdr>
                <w:top w:val="none" w:sz="0" w:space="0" w:color="auto"/>
                <w:left w:val="none" w:sz="0" w:space="0" w:color="auto"/>
                <w:bottom w:val="none" w:sz="0" w:space="0" w:color="auto"/>
                <w:right w:val="none" w:sz="0" w:space="0" w:color="auto"/>
              </w:divBdr>
            </w:div>
            <w:div w:id="204369482">
              <w:marLeft w:val="0"/>
              <w:marRight w:val="0"/>
              <w:marTop w:val="0"/>
              <w:marBottom w:val="0"/>
              <w:divBdr>
                <w:top w:val="none" w:sz="0" w:space="0" w:color="auto"/>
                <w:left w:val="none" w:sz="0" w:space="0" w:color="auto"/>
                <w:bottom w:val="none" w:sz="0" w:space="0" w:color="auto"/>
                <w:right w:val="none" w:sz="0" w:space="0" w:color="auto"/>
              </w:divBdr>
            </w:div>
            <w:div w:id="592711889">
              <w:marLeft w:val="0"/>
              <w:marRight w:val="0"/>
              <w:marTop w:val="0"/>
              <w:marBottom w:val="0"/>
              <w:divBdr>
                <w:top w:val="none" w:sz="0" w:space="0" w:color="auto"/>
                <w:left w:val="none" w:sz="0" w:space="0" w:color="auto"/>
                <w:bottom w:val="none" w:sz="0" w:space="0" w:color="auto"/>
                <w:right w:val="none" w:sz="0" w:space="0" w:color="auto"/>
              </w:divBdr>
            </w:div>
            <w:div w:id="701712307">
              <w:marLeft w:val="0"/>
              <w:marRight w:val="0"/>
              <w:marTop w:val="0"/>
              <w:marBottom w:val="0"/>
              <w:divBdr>
                <w:top w:val="none" w:sz="0" w:space="0" w:color="auto"/>
                <w:left w:val="none" w:sz="0" w:space="0" w:color="auto"/>
                <w:bottom w:val="none" w:sz="0" w:space="0" w:color="auto"/>
                <w:right w:val="none" w:sz="0" w:space="0" w:color="auto"/>
              </w:divBdr>
            </w:div>
            <w:div w:id="1085300586">
              <w:marLeft w:val="0"/>
              <w:marRight w:val="0"/>
              <w:marTop w:val="0"/>
              <w:marBottom w:val="0"/>
              <w:divBdr>
                <w:top w:val="none" w:sz="0" w:space="0" w:color="auto"/>
                <w:left w:val="none" w:sz="0" w:space="0" w:color="auto"/>
                <w:bottom w:val="none" w:sz="0" w:space="0" w:color="auto"/>
                <w:right w:val="none" w:sz="0" w:space="0" w:color="auto"/>
              </w:divBdr>
            </w:div>
            <w:div w:id="241110425">
              <w:marLeft w:val="0"/>
              <w:marRight w:val="0"/>
              <w:marTop w:val="0"/>
              <w:marBottom w:val="0"/>
              <w:divBdr>
                <w:top w:val="none" w:sz="0" w:space="0" w:color="auto"/>
                <w:left w:val="none" w:sz="0" w:space="0" w:color="auto"/>
                <w:bottom w:val="none" w:sz="0" w:space="0" w:color="auto"/>
                <w:right w:val="none" w:sz="0" w:space="0" w:color="auto"/>
              </w:divBdr>
            </w:div>
            <w:div w:id="732435878">
              <w:marLeft w:val="0"/>
              <w:marRight w:val="0"/>
              <w:marTop w:val="0"/>
              <w:marBottom w:val="0"/>
              <w:divBdr>
                <w:top w:val="none" w:sz="0" w:space="0" w:color="auto"/>
                <w:left w:val="none" w:sz="0" w:space="0" w:color="auto"/>
                <w:bottom w:val="none" w:sz="0" w:space="0" w:color="auto"/>
                <w:right w:val="none" w:sz="0" w:space="0" w:color="auto"/>
              </w:divBdr>
            </w:div>
            <w:div w:id="535167056">
              <w:marLeft w:val="0"/>
              <w:marRight w:val="0"/>
              <w:marTop w:val="0"/>
              <w:marBottom w:val="0"/>
              <w:divBdr>
                <w:top w:val="none" w:sz="0" w:space="0" w:color="auto"/>
                <w:left w:val="none" w:sz="0" w:space="0" w:color="auto"/>
                <w:bottom w:val="none" w:sz="0" w:space="0" w:color="auto"/>
                <w:right w:val="none" w:sz="0" w:space="0" w:color="auto"/>
              </w:divBdr>
            </w:div>
            <w:div w:id="1965505611">
              <w:marLeft w:val="0"/>
              <w:marRight w:val="0"/>
              <w:marTop w:val="0"/>
              <w:marBottom w:val="0"/>
              <w:divBdr>
                <w:top w:val="none" w:sz="0" w:space="0" w:color="auto"/>
                <w:left w:val="none" w:sz="0" w:space="0" w:color="auto"/>
                <w:bottom w:val="none" w:sz="0" w:space="0" w:color="auto"/>
                <w:right w:val="none" w:sz="0" w:space="0" w:color="auto"/>
              </w:divBdr>
            </w:div>
            <w:div w:id="385837491">
              <w:marLeft w:val="0"/>
              <w:marRight w:val="0"/>
              <w:marTop w:val="0"/>
              <w:marBottom w:val="0"/>
              <w:divBdr>
                <w:top w:val="none" w:sz="0" w:space="0" w:color="auto"/>
                <w:left w:val="none" w:sz="0" w:space="0" w:color="auto"/>
                <w:bottom w:val="none" w:sz="0" w:space="0" w:color="auto"/>
                <w:right w:val="none" w:sz="0" w:space="0" w:color="auto"/>
              </w:divBdr>
            </w:div>
            <w:div w:id="774788856">
              <w:marLeft w:val="0"/>
              <w:marRight w:val="0"/>
              <w:marTop w:val="0"/>
              <w:marBottom w:val="0"/>
              <w:divBdr>
                <w:top w:val="none" w:sz="0" w:space="0" w:color="auto"/>
                <w:left w:val="none" w:sz="0" w:space="0" w:color="auto"/>
                <w:bottom w:val="none" w:sz="0" w:space="0" w:color="auto"/>
                <w:right w:val="none" w:sz="0" w:space="0" w:color="auto"/>
              </w:divBdr>
            </w:div>
            <w:div w:id="157886092">
              <w:marLeft w:val="0"/>
              <w:marRight w:val="0"/>
              <w:marTop w:val="0"/>
              <w:marBottom w:val="0"/>
              <w:divBdr>
                <w:top w:val="none" w:sz="0" w:space="0" w:color="auto"/>
                <w:left w:val="none" w:sz="0" w:space="0" w:color="auto"/>
                <w:bottom w:val="none" w:sz="0" w:space="0" w:color="auto"/>
                <w:right w:val="none" w:sz="0" w:space="0" w:color="auto"/>
              </w:divBdr>
            </w:div>
            <w:div w:id="1290476019">
              <w:marLeft w:val="0"/>
              <w:marRight w:val="0"/>
              <w:marTop w:val="0"/>
              <w:marBottom w:val="0"/>
              <w:divBdr>
                <w:top w:val="none" w:sz="0" w:space="0" w:color="auto"/>
                <w:left w:val="none" w:sz="0" w:space="0" w:color="auto"/>
                <w:bottom w:val="none" w:sz="0" w:space="0" w:color="auto"/>
                <w:right w:val="none" w:sz="0" w:space="0" w:color="auto"/>
              </w:divBdr>
            </w:div>
            <w:div w:id="31804411">
              <w:marLeft w:val="0"/>
              <w:marRight w:val="0"/>
              <w:marTop w:val="0"/>
              <w:marBottom w:val="0"/>
              <w:divBdr>
                <w:top w:val="none" w:sz="0" w:space="0" w:color="auto"/>
                <w:left w:val="none" w:sz="0" w:space="0" w:color="auto"/>
                <w:bottom w:val="none" w:sz="0" w:space="0" w:color="auto"/>
                <w:right w:val="none" w:sz="0" w:space="0" w:color="auto"/>
              </w:divBdr>
            </w:div>
            <w:div w:id="18976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2099">
      <w:bodyDiv w:val="1"/>
      <w:marLeft w:val="0"/>
      <w:marRight w:val="0"/>
      <w:marTop w:val="0"/>
      <w:marBottom w:val="0"/>
      <w:divBdr>
        <w:top w:val="none" w:sz="0" w:space="0" w:color="auto"/>
        <w:left w:val="none" w:sz="0" w:space="0" w:color="auto"/>
        <w:bottom w:val="none" w:sz="0" w:space="0" w:color="auto"/>
        <w:right w:val="none" w:sz="0" w:space="0" w:color="auto"/>
      </w:divBdr>
      <w:divsChild>
        <w:div w:id="223294309">
          <w:marLeft w:val="0"/>
          <w:marRight w:val="0"/>
          <w:marTop w:val="0"/>
          <w:marBottom w:val="0"/>
          <w:divBdr>
            <w:top w:val="none" w:sz="0" w:space="0" w:color="auto"/>
            <w:left w:val="none" w:sz="0" w:space="0" w:color="auto"/>
            <w:bottom w:val="none" w:sz="0" w:space="0" w:color="auto"/>
            <w:right w:val="none" w:sz="0" w:space="0" w:color="auto"/>
          </w:divBdr>
          <w:divsChild>
            <w:div w:id="4467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49862">
      <w:bodyDiv w:val="1"/>
      <w:marLeft w:val="0"/>
      <w:marRight w:val="0"/>
      <w:marTop w:val="0"/>
      <w:marBottom w:val="0"/>
      <w:divBdr>
        <w:top w:val="none" w:sz="0" w:space="0" w:color="auto"/>
        <w:left w:val="none" w:sz="0" w:space="0" w:color="auto"/>
        <w:bottom w:val="none" w:sz="0" w:space="0" w:color="auto"/>
        <w:right w:val="none" w:sz="0" w:space="0" w:color="auto"/>
      </w:divBdr>
    </w:div>
    <w:div w:id="1439522258">
      <w:bodyDiv w:val="1"/>
      <w:marLeft w:val="0"/>
      <w:marRight w:val="0"/>
      <w:marTop w:val="0"/>
      <w:marBottom w:val="0"/>
      <w:divBdr>
        <w:top w:val="none" w:sz="0" w:space="0" w:color="auto"/>
        <w:left w:val="none" w:sz="0" w:space="0" w:color="auto"/>
        <w:bottom w:val="none" w:sz="0" w:space="0" w:color="auto"/>
        <w:right w:val="none" w:sz="0" w:space="0" w:color="auto"/>
      </w:divBdr>
      <w:divsChild>
        <w:div w:id="89275455">
          <w:marLeft w:val="0"/>
          <w:marRight w:val="0"/>
          <w:marTop w:val="0"/>
          <w:marBottom w:val="0"/>
          <w:divBdr>
            <w:top w:val="none" w:sz="0" w:space="0" w:color="auto"/>
            <w:left w:val="none" w:sz="0" w:space="0" w:color="auto"/>
            <w:bottom w:val="none" w:sz="0" w:space="0" w:color="auto"/>
            <w:right w:val="none" w:sz="0" w:space="0" w:color="auto"/>
          </w:divBdr>
          <w:divsChild>
            <w:div w:id="1498692750">
              <w:marLeft w:val="0"/>
              <w:marRight w:val="0"/>
              <w:marTop w:val="0"/>
              <w:marBottom w:val="0"/>
              <w:divBdr>
                <w:top w:val="none" w:sz="0" w:space="0" w:color="auto"/>
                <w:left w:val="none" w:sz="0" w:space="0" w:color="auto"/>
                <w:bottom w:val="none" w:sz="0" w:space="0" w:color="auto"/>
                <w:right w:val="none" w:sz="0" w:space="0" w:color="auto"/>
              </w:divBdr>
            </w:div>
            <w:div w:id="723678584">
              <w:marLeft w:val="0"/>
              <w:marRight w:val="0"/>
              <w:marTop w:val="0"/>
              <w:marBottom w:val="0"/>
              <w:divBdr>
                <w:top w:val="none" w:sz="0" w:space="0" w:color="auto"/>
                <w:left w:val="none" w:sz="0" w:space="0" w:color="auto"/>
                <w:bottom w:val="none" w:sz="0" w:space="0" w:color="auto"/>
                <w:right w:val="none" w:sz="0" w:space="0" w:color="auto"/>
              </w:divBdr>
            </w:div>
            <w:div w:id="720396811">
              <w:marLeft w:val="0"/>
              <w:marRight w:val="0"/>
              <w:marTop w:val="0"/>
              <w:marBottom w:val="0"/>
              <w:divBdr>
                <w:top w:val="none" w:sz="0" w:space="0" w:color="auto"/>
                <w:left w:val="none" w:sz="0" w:space="0" w:color="auto"/>
                <w:bottom w:val="none" w:sz="0" w:space="0" w:color="auto"/>
                <w:right w:val="none" w:sz="0" w:space="0" w:color="auto"/>
              </w:divBdr>
            </w:div>
            <w:div w:id="1721317924">
              <w:marLeft w:val="0"/>
              <w:marRight w:val="0"/>
              <w:marTop w:val="0"/>
              <w:marBottom w:val="0"/>
              <w:divBdr>
                <w:top w:val="none" w:sz="0" w:space="0" w:color="auto"/>
                <w:left w:val="none" w:sz="0" w:space="0" w:color="auto"/>
                <w:bottom w:val="none" w:sz="0" w:space="0" w:color="auto"/>
                <w:right w:val="none" w:sz="0" w:space="0" w:color="auto"/>
              </w:divBdr>
            </w:div>
            <w:div w:id="543641058">
              <w:marLeft w:val="0"/>
              <w:marRight w:val="0"/>
              <w:marTop w:val="0"/>
              <w:marBottom w:val="0"/>
              <w:divBdr>
                <w:top w:val="none" w:sz="0" w:space="0" w:color="auto"/>
                <w:left w:val="none" w:sz="0" w:space="0" w:color="auto"/>
                <w:bottom w:val="none" w:sz="0" w:space="0" w:color="auto"/>
                <w:right w:val="none" w:sz="0" w:space="0" w:color="auto"/>
              </w:divBdr>
            </w:div>
            <w:div w:id="1984387185">
              <w:marLeft w:val="0"/>
              <w:marRight w:val="0"/>
              <w:marTop w:val="0"/>
              <w:marBottom w:val="0"/>
              <w:divBdr>
                <w:top w:val="none" w:sz="0" w:space="0" w:color="auto"/>
                <w:left w:val="none" w:sz="0" w:space="0" w:color="auto"/>
                <w:bottom w:val="none" w:sz="0" w:space="0" w:color="auto"/>
                <w:right w:val="none" w:sz="0" w:space="0" w:color="auto"/>
              </w:divBdr>
            </w:div>
            <w:div w:id="2121869818">
              <w:marLeft w:val="0"/>
              <w:marRight w:val="0"/>
              <w:marTop w:val="0"/>
              <w:marBottom w:val="0"/>
              <w:divBdr>
                <w:top w:val="none" w:sz="0" w:space="0" w:color="auto"/>
                <w:left w:val="none" w:sz="0" w:space="0" w:color="auto"/>
                <w:bottom w:val="none" w:sz="0" w:space="0" w:color="auto"/>
                <w:right w:val="none" w:sz="0" w:space="0" w:color="auto"/>
              </w:divBdr>
            </w:div>
            <w:div w:id="171064815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64711922">
              <w:marLeft w:val="0"/>
              <w:marRight w:val="0"/>
              <w:marTop w:val="0"/>
              <w:marBottom w:val="0"/>
              <w:divBdr>
                <w:top w:val="none" w:sz="0" w:space="0" w:color="auto"/>
                <w:left w:val="none" w:sz="0" w:space="0" w:color="auto"/>
                <w:bottom w:val="none" w:sz="0" w:space="0" w:color="auto"/>
                <w:right w:val="none" w:sz="0" w:space="0" w:color="auto"/>
              </w:divBdr>
            </w:div>
            <w:div w:id="1522475175">
              <w:marLeft w:val="0"/>
              <w:marRight w:val="0"/>
              <w:marTop w:val="0"/>
              <w:marBottom w:val="0"/>
              <w:divBdr>
                <w:top w:val="none" w:sz="0" w:space="0" w:color="auto"/>
                <w:left w:val="none" w:sz="0" w:space="0" w:color="auto"/>
                <w:bottom w:val="none" w:sz="0" w:space="0" w:color="auto"/>
                <w:right w:val="none" w:sz="0" w:space="0" w:color="auto"/>
              </w:divBdr>
            </w:div>
            <w:div w:id="1089694817">
              <w:marLeft w:val="0"/>
              <w:marRight w:val="0"/>
              <w:marTop w:val="0"/>
              <w:marBottom w:val="0"/>
              <w:divBdr>
                <w:top w:val="none" w:sz="0" w:space="0" w:color="auto"/>
                <w:left w:val="none" w:sz="0" w:space="0" w:color="auto"/>
                <w:bottom w:val="none" w:sz="0" w:space="0" w:color="auto"/>
                <w:right w:val="none" w:sz="0" w:space="0" w:color="auto"/>
              </w:divBdr>
            </w:div>
            <w:div w:id="1777627987">
              <w:marLeft w:val="0"/>
              <w:marRight w:val="0"/>
              <w:marTop w:val="0"/>
              <w:marBottom w:val="0"/>
              <w:divBdr>
                <w:top w:val="none" w:sz="0" w:space="0" w:color="auto"/>
                <w:left w:val="none" w:sz="0" w:space="0" w:color="auto"/>
                <w:bottom w:val="none" w:sz="0" w:space="0" w:color="auto"/>
                <w:right w:val="none" w:sz="0" w:space="0" w:color="auto"/>
              </w:divBdr>
            </w:div>
            <w:div w:id="1422794085">
              <w:marLeft w:val="0"/>
              <w:marRight w:val="0"/>
              <w:marTop w:val="0"/>
              <w:marBottom w:val="0"/>
              <w:divBdr>
                <w:top w:val="none" w:sz="0" w:space="0" w:color="auto"/>
                <w:left w:val="none" w:sz="0" w:space="0" w:color="auto"/>
                <w:bottom w:val="none" w:sz="0" w:space="0" w:color="auto"/>
                <w:right w:val="none" w:sz="0" w:space="0" w:color="auto"/>
              </w:divBdr>
            </w:div>
            <w:div w:id="741559303">
              <w:marLeft w:val="0"/>
              <w:marRight w:val="0"/>
              <w:marTop w:val="0"/>
              <w:marBottom w:val="0"/>
              <w:divBdr>
                <w:top w:val="none" w:sz="0" w:space="0" w:color="auto"/>
                <w:left w:val="none" w:sz="0" w:space="0" w:color="auto"/>
                <w:bottom w:val="none" w:sz="0" w:space="0" w:color="auto"/>
                <w:right w:val="none" w:sz="0" w:space="0" w:color="auto"/>
              </w:divBdr>
            </w:div>
            <w:div w:id="1221483000">
              <w:marLeft w:val="0"/>
              <w:marRight w:val="0"/>
              <w:marTop w:val="0"/>
              <w:marBottom w:val="0"/>
              <w:divBdr>
                <w:top w:val="none" w:sz="0" w:space="0" w:color="auto"/>
                <w:left w:val="none" w:sz="0" w:space="0" w:color="auto"/>
                <w:bottom w:val="none" w:sz="0" w:space="0" w:color="auto"/>
                <w:right w:val="none" w:sz="0" w:space="0" w:color="auto"/>
              </w:divBdr>
            </w:div>
            <w:div w:id="751970451">
              <w:marLeft w:val="0"/>
              <w:marRight w:val="0"/>
              <w:marTop w:val="0"/>
              <w:marBottom w:val="0"/>
              <w:divBdr>
                <w:top w:val="none" w:sz="0" w:space="0" w:color="auto"/>
                <w:left w:val="none" w:sz="0" w:space="0" w:color="auto"/>
                <w:bottom w:val="none" w:sz="0" w:space="0" w:color="auto"/>
                <w:right w:val="none" w:sz="0" w:space="0" w:color="auto"/>
              </w:divBdr>
            </w:div>
            <w:div w:id="788746303">
              <w:marLeft w:val="0"/>
              <w:marRight w:val="0"/>
              <w:marTop w:val="0"/>
              <w:marBottom w:val="0"/>
              <w:divBdr>
                <w:top w:val="none" w:sz="0" w:space="0" w:color="auto"/>
                <w:left w:val="none" w:sz="0" w:space="0" w:color="auto"/>
                <w:bottom w:val="none" w:sz="0" w:space="0" w:color="auto"/>
                <w:right w:val="none" w:sz="0" w:space="0" w:color="auto"/>
              </w:divBdr>
            </w:div>
            <w:div w:id="231895440">
              <w:marLeft w:val="0"/>
              <w:marRight w:val="0"/>
              <w:marTop w:val="0"/>
              <w:marBottom w:val="0"/>
              <w:divBdr>
                <w:top w:val="none" w:sz="0" w:space="0" w:color="auto"/>
                <w:left w:val="none" w:sz="0" w:space="0" w:color="auto"/>
                <w:bottom w:val="none" w:sz="0" w:space="0" w:color="auto"/>
                <w:right w:val="none" w:sz="0" w:space="0" w:color="auto"/>
              </w:divBdr>
            </w:div>
            <w:div w:id="1534077585">
              <w:marLeft w:val="0"/>
              <w:marRight w:val="0"/>
              <w:marTop w:val="0"/>
              <w:marBottom w:val="0"/>
              <w:divBdr>
                <w:top w:val="none" w:sz="0" w:space="0" w:color="auto"/>
                <w:left w:val="none" w:sz="0" w:space="0" w:color="auto"/>
                <w:bottom w:val="none" w:sz="0" w:space="0" w:color="auto"/>
                <w:right w:val="none" w:sz="0" w:space="0" w:color="auto"/>
              </w:divBdr>
            </w:div>
            <w:div w:id="194344746">
              <w:marLeft w:val="0"/>
              <w:marRight w:val="0"/>
              <w:marTop w:val="0"/>
              <w:marBottom w:val="0"/>
              <w:divBdr>
                <w:top w:val="none" w:sz="0" w:space="0" w:color="auto"/>
                <w:left w:val="none" w:sz="0" w:space="0" w:color="auto"/>
                <w:bottom w:val="none" w:sz="0" w:space="0" w:color="auto"/>
                <w:right w:val="none" w:sz="0" w:space="0" w:color="auto"/>
              </w:divBdr>
            </w:div>
            <w:div w:id="528642659">
              <w:marLeft w:val="0"/>
              <w:marRight w:val="0"/>
              <w:marTop w:val="0"/>
              <w:marBottom w:val="0"/>
              <w:divBdr>
                <w:top w:val="none" w:sz="0" w:space="0" w:color="auto"/>
                <w:left w:val="none" w:sz="0" w:space="0" w:color="auto"/>
                <w:bottom w:val="none" w:sz="0" w:space="0" w:color="auto"/>
                <w:right w:val="none" w:sz="0" w:space="0" w:color="auto"/>
              </w:divBdr>
            </w:div>
            <w:div w:id="1875730249">
              <w:marLeft w:val="0"/>
              <w:marRight w:val="0"/>
              <w:marTop w:val="0"/>
              <w:marBottom w:val="0"/>
              <w:divBdr>
                <w:top w:val="none" w:sz="0" w:space="0" w:color="auto"/>
                <w:left w:val="none" w:sz="0" w:space="0" w:color="auto"/>
                <w:bottom w:val="none" w:sz="0" w:space="0" w:color="auto"/>
                <w:right w:val="none" w:sz="0" w:space="0" w:color="auto"/>
              </w:divBdr>
            </w:div>
            <w:div w:id="349724613">
              <w:marLeft w:val="0"/>
              <w:marRight w:val="0"/>
              <w:marTop w:val="0"/>
              <w:marBottom w:val="0"/>
              <w:divBdr>
                <w:top w:val="none" w:sz="0" w:space="0" w:color="auto"/>
                <w:left w:val="none" w:sz="0" w:space="0" w:color="auto"/>
                <w:bottom w:val="none" w:sz="0" w:space="0" w:color="auto"/>
                <w:right w:val="none" w:sz="0" w:space="0" w:color="auto"/>
              </w:divBdr>
            </w:div>
            <w:div w:id="998731939">
              <w:marLeft w:val="0"/>
              <w:marRight w:val="0"/>
              <w:marTop w:val="0"/>
              <w:marBottom w:val="0"/>
              <w:divBdr>
                <w:top w:val="none" w:sz="0" w:space="0" w:color="auto"/>
                <w:left w:val="none" w:sz="0" w:space="0" w:color="auto"/>
                <w:bottom w:val="none" w:sz="0" w:space="0" w:color="auto"/>
                <w:right w:val="none" w:sz="0" w:space="0" w:color="auto"/>
              </w:divBdr>
            </w:div>
            <w:div w:id="999651286">
              <w:marLeft w:val="0"/>
              <w:marRight w:val="0"/>
              <w:marTop w:val="0"/>
              <w:marBottom w:val="0"/>
              <w:divBdr>
                <w:top w:val="none" w:sz="0" w:space="0" w:color="auto"/>
                <w:left w:val="none" w:sz="0" w:space="0" w:color="auto"/>
                <w:bottom w:val="none" w:sz="0" w:space="0" w:color="auto"/>
                <w:right w:val="none" w:sz="0" w:space="0" w:color="auto"/>
              </w:divBdr>
            </w:div>
            <w:div w:id="1798452852">
              <w:marLeft w:val="0"/>
              <w:marRight w:val="0"/>
              <w:marTop w:val="0"/>
              <w:marBottom w:val="0"/>
              <w:divBdr>
                <w:top w:val="none" w:sz="0" w:space="0" w:color="auto"/>
                <w:left w:val="none" w:sz="0" w:space="0" w:color="auto"/>
                <w:bottom w:val="none" w:sz="0" w:space="0" w:color="auto"/>
                <w:right w:val="none" w:sz="0" w:space="0" w:color="auto"/>
              </w:divBdr>
            </w:div>
            <w:div w:id="196436269">
              <w:marLeft w:val="0"/>
              <w:marRight w:val="0"/>
              <w:marTop w:val="0"/>
              <w:marBottom w:val="0"/>
              <w:divBdr>
                <w:top w:val="none" w:sz="0" w:space="0" w:color="auto"/>
                <w:left w:val="none" w:sz="0" w:space="0" w:color="auto"/>
                <w:bottom w:val="none" w:sz="0" w:space="0" w:color="auto"/>
                <w:right w:val="none" w:sz="0" w:space="0" w:color="auto"/>
              </w:divBdr>
            </w:div>
            <w:div w:id="496044352">
              <w:marLeft w:val="0"/>
              <w:marRight w:val="0"/>
              <w:marTop w:val="0"/>
              <w:marBottom w:val="0"/>
              <w:divBdr>
                <w:top w:val="none" w:sz="0" w:space="0" w:color="auto"/>
                <w:left w:val="none" w:sz="0" w:space="0" w:color="auto"/>
                <w:bottom w:val="none" w:sz="0" w:space="0" w:color="auto"/>
                <w:right w:val="none" w:sz="0" w:space="0" w:color="auto"/>
              </w:divBdr>
            </w:div>
            <w:div w:id="1839467078">
              <w:marLeft w:val="0"/>
              <w:marRight w:val="0"/>
              <w:marTop w:val="0"/>
              <w:marBottom w:val="0"/>
              <w:divBdr>
                <w:top w:val="none" w:sz="0" w:space="0" w:color="auto"/>
                <w:left w:val="none" w:sz="0" w:space="0" w:color="auto"/>
                <w:bottom w:val="none" w:sz="0" w:space="0" w:color="auto"/>
                <w:right w:val="none" w:sz="0" w:space="0" w:color="auto"/>
              </w:divBdr>
            </w:div>
            <w:div w:id="981693999">
              <w:marLeft w:val="0"/>
              <w:marRight w:val="0"/>
              <w:marTop w:val="0"/>
              <w:marBottom w:val="0"/>
              <w:divBdr>
                <w:top w:val="none" w:sz="0" w:space="0" w:color="auto"/>
                <w:left w:val="none" w:sz="0" w:space="0" w:color="auto"/>
                <w:bottom w:val="none" w:sz="0" w:space="0" w:color="auto"/>
                <w:right w:val="none" w:sz="0" w:space="0" w:color="auto"/>
              </w:divBdr>
            </w:div>
            <w:div w:id="407578251">
              <w:marLeft w:val="0"/>
              <w:marRight w:val="0"/>
              <w:marTop w:val="0"/>
              <w:marBottom w:val="0"/>
              <w:divBdr>
                <w:top w:val="none" w:sz="0" w:space="0" w:color="auto"/>
                <w:left w:val="none" w:sz="0" w:space="0" w:color="auto"/>
                <w:bottom w:val="none" w:sz="0" w:space="0" w:color="auto"/>
                <w:right w:val="none" w:sz="0" w:space="0" w:color="auto"/>
              </w:divBdr>
            </w:div>
            <w:div w:id="742022935">
              <w:marLeft w:val="0"/>
              <w:marRight w:val="0"/>
              <w:marTop w:val="0"/>
              <w:marBottom w:val="0"/>
              <w:divBdr>
                <w:top w:val="none" w:sz="0" w:space="0" w:color="auto"/>
                <w:left w:val="none" w:sz="0" w:space="0" w:color="auto"/>
                <w:bottom w:val="none" w:sz="0" w:space="0" w:color="auto"/>
                <w:right w:val="none" w:sz="0" w:space="0" w:color="auto"/>
              </w:divBdr>
            </w:div>
            <w:div w:id="286661852">
              <w:marLeft w:val="0"/>
              <w:marRight w:val="0"/>
              <w:marTop w:val="0"/>
              <w:marBottom w:val="0"/>
              <w:divBdr>
                <w:top w:val="none" w:sz="0" w:space="0" w:color="auto"/>
                <w:left w:val="none" w:sz="0" w:space="0" w:color="auto"/>
                <w:bottom w:val="none" w:sz="0" w:space="0" w:color="auto"/>
                <w:right w:val="none" w:sz="0" w:space="0" w:color="auto"/>
              </w:divBdr>
            </w:div>
            <w:div w:id="1068040652">
              <w:marLeft w:val="0"/>
              <w:marRight w:val="0"/>
              <w:marTop w:val="0"/>
              <w:marBottom w:val="0"/>
              <w:divBdr>
                <w:top w:val="none" w:sz="0" w:space="0" w:color="auto"/>
                <w:left w:val="none" w:sz="0" w:space="0" w:color="auto"/>
                <w:bottom w:val="none" w:sz="0" w:space="0" w:color="auto"/>
                <w:right w:val="none" w:sz="0" w:space="0" w:color="auto"/>
              </w:divBdr>
            </w:div>
            <w:div w:id="2020153125">
              <w:marLeft w:val="0"/>
              <w:marRight w:val="0"/>
              <w:marTop w:val="0"/>
              <w:marBottom w:val="0"/>
              <w:divBdr>
                <w:top w:val="none" w:sz="0" w:space="0" w:color="auto"/>
                <w:left w:val="none" w:sz="0" w:space="0" w:color="auto"/>
                <w:bottom w:val="none" w:sz="0" w:space="0" w:color="auto"/>
                <w:right w:val="none" w:sz="0" w:space="0" w:color="auto"/>
              </w:divBdr>
            </w:div>
            <w:div w:id="1762683602">
              <w:marLeft w:val="0"/>
              <w:marRight w:val="0"/>
              <w:marTop w:val="0"/>
              <w:marBottom w:val="0"/>
              <w:divBdr>
                <w:top w:val="none" w:sz="0" w:space="0" w:color="auto"/>
                <w:left w:val="none" w:sz="0" w:space="0" w:color="auto"/>
                <w:bottom w:val="none" w:sz="0" w:space="0" w:color="auto"/>
                <w:right w:val="none" w:sz="0" w:space="0" w:color="auto"/>
              </w:divBdr>
            </w:div>
            <w:div w:id="284118216">
              <w:marLeft w:val="0"/>
              <w:marRight w:val="0"/>
              <w:marTop w:val="0"/>
              <w:marBottom w:val="0"/>
              <w:divBdr>
                <w:top w:val="none" w:sz="0" w:space="0" w:color="auto"/>
                <w:left w:val="none" w:sz="0" w:space="0" w:color="auto"/>
                <w:bottom w:val="none" w:sz="0" w:space="0" w:color="auto"/>
                <w:right w:val="none" w:sz="0" w:space="0" w:color="auto"/>
              </w:divBdr>
            </w:div>
            <w:div w:id="1138376142">
              <w:marLeft w:val="0"/>
              <w:marRight w:val="0"/>
              <w:marTop w:val="0"/>
              <w:marBottom w:val="0"/>
              <w:divBdr>
                <w:top w:val="none" w:sz="0" w:space="0" w:color="auto"/>
                <w:left w:val="none" w:sz="0" w:space="0" w:color="auto"/>
                <w:bottom w:val="none" w:sz="0" w:space="0" w:color="auto"/>
                <w:right w:val="none" w:sz="0" w:space="0" w:color="auto"/>
              </w:divBdr>
            </w:div>
            <w:div w:id="627273383">
              <w:marLeft w:val="0"/>
              <w:marRight w:val="0"/>
              <w:marTop w:val="0"/>
              <w:marBottom w:val="0"/>
              <w:divBdr>
                <w:top w:val="none" w:sz="0" w:space="0" w:color="auto"/>
                <w:left w:val="none" w:sz="0" w:space="0" w:color="auto"/>
                <w:bottom w:val="none" w:sz="0" w:space="0" w:color="auto"/>
                <w:right w:val="none" w:sz="0" w:space="0" w:color="auto"/>
              </w:divBdr>
            </w:div>
            <w:div w:id="418719073">
              <w:marLeft w:val="0"/>
              <w:marRight w:val="0"/>
              <w:marTop w:val="0"/>
              <w:marBottom w:val="0"/>
              <w:divBdr>
                <w:top w:val="none" w:sz="0" w:space="0" w:color="auto"/>
                <w:left w:val="none" w:sz="0" w:space="0" w:color="auto"/>
                <w:bottom w:val="none" w:sz="0" w:space="0" w:color="auto"/>
                <w:right w:val="none" w:sz="0" w:space="0" w:color="auto"/>
              </w:divBdr>
            </w:div>
            <w:div w:id="111363826">
              <w:marLeft w:val="0"/>
              <w:marRight w:val="0"/>
              <w:marTop w:val="0"/>
              <w:marBottom w:val="0"/>
              <w:divBdr>
                <w:top w:val="none" w:sz="0" w:space="0" w:color="auto"/>
                <w:left w:val="none" w:sz="0" w:space="0" w:color="auto"/>
                <w:bottom w:val="none" w:sz="0" w:space="0" w:color="auto"/>
                <w:right w:val="none" w:sz="0" w:space="0" w:color="auto"/>
              </w:divBdr>
            </w:div>
            <w:div w:id="1417247617">
              <w:marLeft w:val="0"/>
              <w:marRight w:val="0"/>
              <w:marTop w:val="0"/>
              <w:marBottom w:val="0"/>
              <w:divBdr>
                <w:top w:val="none" w:sz="0" w:space="0" w:color="auto"/>
                <w:left w:val="none" w:sz="0" w:space="0" w:color="auto"/>
                <w:bottom w:val="none" w:sz="0" w:space="0" w:color="auto"/>
                <w:right w:val="none" w:sz="0" w:space="0" w:color="auto"/>
              </w:divBdr>
            </w:div>
            <w:div w:id="835923041">
              <w:marLeft w:val="0"/>
              <w:marRight w:val="0"/>
              <w:marTop w:val="0"/>
              <w:marBottom w:val="0"/>
              <w:divBdr>
                <w:top w:val="none" w:sz="0" w:space="0" w:color="auto"/>
                <w:left w:val="none" w:sz="0" w:space="0" w:color="auto"/>
                <w:bottom w:val="none" w:sz="0" w:space="0" w:color="auto"/>
                <w:right w:val="none" w:sz="0" w:space="0" w:color="auto"/>
              </w:divBdr>
            </w:div>
            <w:div w:id="541750271">
              <w:marLeft w:val="0"/>
              <w:marRight w:val="0"/>
              <w:marTop w:val="0"/>
              <w:marBottom w:val="0"/>
              <w:divBdr>
                <w:top w:val="none" w:sz="0" w:space="0" w:color="auto"/>
                <w:left w:val="none" w:sz="0" w:space="0" w:color="auto"/>
                <w:bottom w:val="none" w:sz="0" w:space="0" w:color="auto"/>
                <w:right w:val="none" w:sz="0" w:space="0" w:color="auto"/>
              </w:divBdr>
            </w:div>
            <w:div w:id="546336557">
              <w:marLeft w:val="0"/>
              <w:marRight w:val="0"/>
              <w:marTop w:val="0"/>
              <w:marBottom w:val="0"/>
              <w:divBdr>
                <w:top w:val="none" w:sz="0" w:space="0" w:color="auto"/>
                <w:left w:val="none" w:sz="0" w:space="0" w:color="auto"/>
                <w:bottom w:val="none" w:sz="0" w:space="0" w:color="auto"/>
                <w:right w:val="none" w:sz="0" w:space="0" w:color="auto"/>
              </w:divBdr>
            </w:div>
            <w:div w:id="1034429471">
              <w:marLeft w:val="0"/>
              <w:marRight w:val="0"/>
              <w:marTop w:val="0"/>
              <w:marBottom w:val="0"/>
              <w:divBdr>
                <w:top w:val="none" w:sz="0" w:space="0" w:color="auto"/>
                <w:left w:val="none" w:sz="0" w:space="0" w:color="auto"/>
                <w:bottom w:val="none" w:sz="0" w:space="0" w:color="auto"/>
                <w:right w:val="none" w:sz="0" w:space="0" w:color="auto"/>
              </w:divBdr>
            </w:div>
            <w:div w:id="10894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55727">
      <w:bodyDiv w:val="1"/>
      <w:marLeft w:val="0"/>
      <w:marRight w:val="0"/>
      <w:marTop w:val="0"/>
      <w:marBottom w:val="0"/>
      <w:divBdr>
        <w:top w:val="none" w:sz="0" w:space="0" w:color="auto"/>
        <w:left w:val="none" w:sz="0" w:space="0" w:color="auto"/>
        <w:bottom w:val="none" w:sz="0" w:space="0" w:color="auto"/>
        <w:right w:val="none" w:sz="0" w:space="0" w:color="auto"/>
      </w:divBdr>
    </w:div>
    <w:div w:id="1978143012">
      <w:bodyDiv w:val="1"/>
      <w:marLeft w:val="0"/>
      <w:marRight w:val="0"/>
      <w:marTop w:val="0"/>
      <w:marBottom w:val="0"/>
      <w:divBdr>
        <w:top w:val="none" w:sz="0" w:space="0" w:color="auto"/>
        <w:left w:val="none" w:sz="0" w:space="0" w:color="auto"/>
        <w:bottom w:val="none" w:sz="0" w:space="0" w:color="auto"/>
        <w:right w:val="none" w:sz="0" w:space="0" w:color="auto"/>
      </w:divBdr>
      <w:divsChild>
        <w:div w:id="1934317087">
          <w:marLeft w:val="0"/>
          <w:marRight w:val="0"/>
          <w:marTop w:val="0"/>
          <w:marBottom w:val="0"/>
          <w:divBdr>
            <w:top w:val="none" w:sz="0" w:space="0" w:color="auto"/>
            <w:left w:val="none" w:sz="0" w:space="0" w:color="auto"/>
            <w:bottom w:val="none" w:sz="0" w:space="0" w:color="auto"/>
            <w:right w:val="none" w:sz="0" w:space="0" w:color="auto"/>
          </w:divBdr>
          <w:divsChild>
            <w:div w:id="184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B9BB0-7ED6-4AB3-A543-C0A7F19D5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Haider Abbasi</cp:lastModifiedBy>
  <cp:revision>4</cp:revision>
  <dcterms:created xsi:type="dcterms:W3CDTF">2025-11-27T11:44:00Z</dcterms:created>
  <dcterms:modified xsi:type="dcterms:W3CDTF">2025-11-27T13:07:00Z</dcterms:modified>
  <cp:category/>
</cp:coreProperties>
</file>